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81071" w14:textId="77777777" w:rsidR="00E93007" w:rsidRDefault="00E93007"/>
    <w:p w14:paraId="04EBA7E1" w14:textId="77777777" w:rsidR="00E93007" w:rsidRDefault="00E93007"/>
    <w:p w14:paraId="5F941AA2" w14:textId="77777777" w:rsidR="00E93007" w:rsidRDefault="00E93007"/>
    <w:p w14:paraId="4FCEA605" w14:textId="77777777" w:rsidR="00E93007" w:rsidRDefault="00E93007"/>
    <w:p w14:paraId="45C4009B" w14:textId="77777777" w:rsidR="00E93007" w:rsidRDefault="00E93007"/>
    <w:p w14:paraId="0B581EA4" w14:textId="77777777" w:rsidR="00E93007" w:rsidRDefault="00E93007"/>
    <w:p w14:paraId="4E9C355F" w14:textId="77777777" w:rsidR="00E93007" w:rsidRDefault="00430633">
      <w:pPr>
        <w:jc w:val="center"/>
      </w:pPr>
      <w:r>
        <w:rPr>
          <w:b/>
          <w:color w:val="7C3AED"/>
          <w:sz w:val="84"/>
        </w:rPr>
        <w:t>MedAssist.ai</w:t>
      </w:r>
    </w:p>
    <w:p w14:paraId="59B85567" w14:textId="77777777" w:rsidR="00E93007" w:rsidRDefault="00430633">
      <w:pPr>
        <w:jc w:val="center"/>
      </w:pPr>
      <w:r>
        <w:rPr>
          <w:color w:val="111827"/>
          <w:sz w:val="40"/>
        </w:rPr>
        <w:t>Smart Clinical Decision Support System</w:t>
      </w:r>
    </w:p>
    <w:p w14:paraId="0FB12CBC" w14:textId="77777777" w:rsidR="00E93007" w:rsidRDefault="00E93007"/>
    <w:p w14:paraId="1B0DD362" w14:textId="77777777" w:rsidR="00E93007" w:rsidRDefault="00430633">
      <w:pPr>
        <w:jc w:val="center"/>
      </w:pPr>
      <w:r>
        <w:rPr>
          <w:color w:val="64748B"/>
          <w:sz w:val="32"/>
        </w:rPr>
        <w:t>Detailed Project Report</w:t>
      </w:r>
    </w:p>
    <w:p w14:paraId="7C731B15" w14:textId="77777777" w:rsidR="00E93007" w:rsidRDefault="00E93007"/>
    <w:p w14:paraId="66E2F594" w14:textId="77777777" w:rsidR="00E93007" w:rsidRDefault="00E93007"/>
    <w:p w14:paraId="2BF41FD5" w14:textId="77777777" w:rsidR="00E93007" w:rsidRDefault="00E93007"/>
    <w:p w14:paraId="4F760BE4" w14:textId="77777777" w:rsidR="00E93007" w:rsidRDefault="00E93007"/>
    <w:p w14:paraId="7EB2F7AD" w14:textId="77777777" w:rsidR="00E93007" w:rsidRDefault="00430633">
      <w:pPr>
        <w:jc w:val="center"/>
      </w:pPr>
      <w:r>
        <w:rPr>
          <w:color w:val="6B7280"/>
          <w:sz w:val="21"/>
        </w:rPr>
        <w:t>Project Type: Full-Stack AI-Powered Healthcare Web Application</w:t>
      </w:r>
    </w:p>
    <w:p w14:paraId="32D49D7C" w14:textId="77777777" w:rsidR="00E93007" w:rsidRDefault="00430633">
      <w:pPr>
        <w:jc w:val="center"/>
      </w:pPr>
      <w:r>
        <w:rPr>
          <w:color w:val="6B7280"/>
          <w:sz w:val="21"/>
        </w:rPr>
        <w:t>License: MIT License — Copyright © 2026 Zaid</w:t>
      </w:r>
    </w:p>
    <w:p w14:paraId="21AA7EC8" w14:textId="77777777" w:rsidR="00E93007" w:rsidRDefault="00430633">
      <w:pPr>
        <w:jc w:val="center"/>
      </w:pPr>
      <w:r>
        <w:rPr>
          <w:color w:val="6B7280"/>
          <w:sz w:val="21"/>
        </w:rPr>
        <w:t>Runtime: Python 3.11.9</w:t>
      </w:r>
    </w:p>
    <w:p w14:paraId="24CE853E" w14:textId="77777777" w:rsidR="00E93007" w:rsidRDefault="00430633">
      <w:pPr>
        <w:jc w:val="center"/>
      </w:pPr>
      <w:r>
        <w:rPr>
          <w:color w:val="6B7280"/>
          <w:sz w:val="21"/>
        </w:rPr>
        <w:t>Total Codebase: ~6,100 lines across 8 core source files</w:t>
      </w:r>
    </w:p>
    <w:p w14:paraId="21DA530C" w14:textId="77777777" w:rsidR="00E93007" w:rsidRDefault="00430633">
      <w:r>
        <w:br w:type="page"/>
      </w:r>
    </w:p>
    <w:p w14:paraId="4FB0BDB0" w14:textId="77777777" w:rsidR="00E93007" w:rsidRDefault="00430633">
      <w:pPr>
        <w:pStyle w:val="Heading1"/>
      </w:pPr>
      <w:bookmarkStart w:id="0" w:name="_Toc227013923"/>
      <w:r>
        <w:rPr>
          <w:color w:val="111827"/>
        </w:rPr>
        <w:lastRenderedPageBreak/>
        <w:t>Table of Contents</w:t>
      </w:r>
      <w:bookmarkEnd w:id="0"/>
    </w:p>
    <w:p w14:paraId="032E5425" w14:textId="0AB0BEC2" w:rsidR="00E75063" w:rsidRDefault="00430633">
      <w:pPr>
        <w:pStyle w:val="TOC1"/>
        <w:tabs>
          <w:tab w:val="right" w:leader="dot" w:pos="9396"/>
        </w:tabs>
        <w:rPr>
          <w:noProof/>
        </w:rPr>
      </w:pPr>
      <w:r>
        <w:fldChar w:fldCharType="begin"/>
      </w:r>
      <w:r>
        <w:instrText xml:space="preserve"> TOC \o "1-3" \h \z \u </w:instrText>
      </w:r>
      <w:r>
        <w:fldChar w:fldCharType="separate"/>
      </w:r>
      <w:hyperlink w:anchor="_Toc227013923" w:history="1">
        <w:r w:rsidR="00E75063" w:rsidRPr="003E5DBD">
          <w:rPr>
            <w:rStyle w:val="Hyperlink"/>
            <w:noProof/>
          </w:rPr>
          <w:t>Table of Contents</w:t>
        </w:r>
        <w:r w:rsidR="00E75063">
          <w:rPr>
            <w:noProof/>
            <w:webHidden/>
          </w:rPr>
          <w:tab/>
        </w:r>
        <w:r w:rsidR="00E75063">
          <w:rPr>
            <w:noProof/>
            <w:webHidden/>
          </w:rPr>
          <w:fldChar w:fldCharType="begin"/>
        </w:r>
        <w:r w:rsidR="00E75063">
          <w:rPr>
            <w:noProof/>
            <w:webHidden/>
          </w:rPr>
          <w:instrText xml:space="preserve"> PAGEREF _Toc227013923 \h </w:instrText>
        </w:r>
        <w:r w:rsidR="00E75063">
          <w:rPr>
            <w:noProof/>
            <w:webHidden/>
          </w:rPr>
        </w:r>
        <w:r w:rsidR="00E75063">
          <w:rPr>
            <w:noProof/>
            <w:webHidden/>
          </w:rPr>
          <w:fldChar w:fldCharType="separate"/>
        </w:r>
        <w:r w:rsidR="00E75063">
          <w:rPr>
            <w:noProof/>
            <w:webHidden/>
          </w:rPr>
          <w:t>2</w:t>
        </w:r>
        <w:r w:rsidR="00E75063">
          <w:rPr>
            <w:noProof/>
            <w:webHidden/>
          </w:rPr>
          <w:fldChar w:fldCharType="end"/>
        </w:r>
      </w:hyperlink>
    </w:p>
    <w:p w14:paraId="235EB369" w14:textId="5095B694" w:rsidR="00E75063" w:rsidRDefault="00E75063">
      <w:pPr>
        <w:pStyle w:val="TOC1"/>
        <w:tabs>
          <w:tab w:val="right" w:leader="dot" w:pos="9396"/>
        </w:tabs>
        <w:rPr>
          <w:noProof/>
        </w:rPr>
      </w:pPr>
      <w:hyperlink w:anchor="_Toc227013924" w:history="1">
        <w:r w:rsidRPr="003E5DBD">
          <w:rPr>
            <w:rStyle w:val="Hyperlink"/>
            <w:noProof/>
          </w:rPr>
          <w:t>1. Abstract</w:t>
        </w:r>
        <w:r>
          <w:rPr>
            <w:noProof/>
            <w:webHidden/>
          </w:rPr>
          <w:tab/>
        </w:r>
        <w:r>
          <w:rPr>
            <w:noProof/>
            <w:webHidden/>
          </w:rPr>
          <w:fldChar w:fldCharType="begin"/>
        </w:r>
        <w:r>
          <w:rPr>
            <w:noProof/>
            <w:webHidden/>
          </w:rPr>
          <w:instrText xml:space="preserve"> PAGEREF _Toc227013924 \h </w:instrText>
        </w:r>
        <w:r>
          <w:rPr>
            <w:noProof/>
            <w:webHidden/>
          </w:rPr>
        </w:r>
        <w:r>
          <w:rPr>
            <w:noProof/>
            <w:webHidden/>
          </w:rPr>
          <w:fldChar w:fldCharType="separate"/>
        </w:r>
        <w:r>
          <w:rPr>
            <w:noProof/>
            <w:webHidden/>
          </w:rPr>
          <w:t>4</w:t>
        </w:r>
        <w:r>
          <w:rPr>
            <w:noProof/>
            <w:webHidden/>
          </w:rPr>
          <w:fldChar w:fldCharType="end"/>
        </w:r>
      </w:hyperlink>
    </w:p>
    <w:p w14:paraId="03157DD2" w14:textId="413BD832" w:rsidR="00E75063" w:rsidRDefault="00E75063">
      <w:pPr>
        <w:pStyle w:val="TOC1"/>
        <w:tabs>
          <w:tab w:val="right" w:leader="dot" w:pos="9396"/>
        </w:tabs>
        <w:rPr>
          <w:noProof/>
        </w:rPr>
      </w:pPr>
      <w:hyperlink w:anchor="_Toc227013925" w:history="1">
        <w:r w:rsidRPr="003E5DBD">
          <w:rPr>
            <w:rStyle w:val="Hyperlink"/>
            <w:noProof/>
          </w:rPr>
          <w:t>2. Introduction</w:t>
        </w:r>
        <w:r>
          <w:rPr>
            <w:noProof/>
            <w:webHidden/>
          </w:rPr>
          <w:tab/>
        </w:r>
        <w:r>
          <w:rPr>
            <w:noProof/>
            <w:webHidden/>
          </w:rPr>
          <w:fldChar w:fldCharType="begin"/>
        </w:r>
        <w:r>
          <w:rPr>
            <w:noProof/>
            <w:webHidden/>
          </w:rPr>
          <w:instrText xml:space="preserve"> PAGEREF _Toc227013925 \h </w:instrText>
        </w:r>
        <w:r>
          <w:rPr>
            <w:noProof/>
            <w:webHidden/>
          </w:rPr>
        </w:r>
        <w:r>
          <w:rPr>
            <w:noProof/>
            <w:webHidden/>
          </w:rPr>
          <w:fldChar w:fldCharType="separate"/>
        </w:r>
        <w:r>
          <w:rPr>
            <w:noProof/>
            <w:webHidden/>
          </w:rPr>
          <w:t>4</w:t>
        </w:r>
        <w:r>
          <w:rPr>
            <w:noProof/>
            <w:webHidden/>
          </w:rPr>
          <w:fldChar w:fldCharType="end"/>
        </w:r>
      </w:hyperlink>
    </w:p>
    <w:p w14:paraId="6A888E05" w14:textId="0509A722" w:rsidR="00E75063" w:rsidRDefault="00E75063">
      <w:pPr>
        <w:pStyle w:val="TOC1"/>
        <w:tabs>
          <w:tab w:val="right" w:leader="dot" w:pos="9396"/>
        </w:tabs>
        <w:rPr>
          <w:noProof/>
        </w:rPr>
      </w:pPr>
      <w:hyperlink w:anchor="_Toc227013926" w:history="1">
        <w:r w:rsidRPr="003E5DBD">
          <w:rPr>
            <w:rStyle w:val="Hyperlink"/>
            <w:noProof/>
          </w:rPr>
          <w:t>3. Problem Statement</w:t>
        </w:r>
        <w:r>
          <w:rPr>
            <w:noProof/>
            <w:webHidden/>
          </w:rPr>
          <w:tab/>
        </w:r>
        <w:r>
          <w:rPr>
            <w:noProof/>
            <w:webHidden/>
          </w:rPr>
          <w:fldChar w:fldCharType="begin"/>
        </w:r>
        <w:r>
          <w:rPr>
            <w:noProof/>
            <w:webHidden/>
          </w:rPr>
          <w:instrText xml:space="preserve"> PAGEREF _Toc227013926 \h </w:instrText>
        </w:r>
        <w:r>
          <w:rPr>
            <w:noProof/>
            <w:webHidden/>
          </w:rPr>
        </w:r>
        <w:r>
          <w:rPr>
            <w:noProof/>
            <w:webHidden/>
          </w:rPr>
          <w:fldChar w:fldCharType="separate"/>
        </w:r>
        <w:r>
          <w:rPr>
            <w:noProof/>
            <w:webHidden/>
          </w:rPr>
          <w:t>5</w:t>
        </w:r>
        <w:r>
          <w:rPr>
            <w:noProof/>
            <w:webHidden/>
          </w:rPr>
          <w:fldChar w:fldCharType="end"/>
        </w:r>
      </w:hyperlink>
    </w:p>
    <w:p w14:paraId="13BD4085" w14:textId="4400450A" w:rsidR="00E75063" w:rsidRDefault="00E75063">
      <w:pPr>
        <w:pStyle w:val="TOC1"/>
        <w:tabs>
          <w:tab w:val="right" w:leader="dot" w:pos="9396"/>
        </w:tabs>
        <w:rPr>
          <w:noProof/>
        </w:rPr>
      </w:pPr>
      <w:hyperlink w:anchor="_Toc227013927" w:history="1">
        <w:r w:rsidRPr="003E5DBD">
          <w:rPr>
            <w:rStyle w:val="Hyperlink"/>
            <w:noProof/>
          </w:rPr>
          <w:t>4. Literature Review</w:t>
        </w:r>
        <w:r>
          <w:rPr>
            <w:noProof/>
            <w:webHidden/>
          </w:rPr>
          <w:tab/>
        </w:r>
        <w:r>
          <w:rPr>
            <w:noProof/>
            <w:webHidden/>
          </w:rPr>
          <w:fldChar w:fldCharType="begin"/>
        </w:r>
        <w:r>
          <w:rPr>
            <w:noProof/>
            <w:webHidden/>
          </w:rPr>
          <w:instrText xml:space="preserve"> PAGEREF _Toc227013927 \h </w:instrText>
        </w:r>
        <w:r>
          <w:rPr>
            <w:noProof/>
            <w:webHidden/>
          </w:rPr>
        </w:r>
        <w:r>
          <w:rPr>
            <w:noProof/>
            <w:webHidden/>
          </w:rPr>
          <w:fldChar w:fldCharType="separate"/>
        </w:r>
        <w:r>
          <w:rPr>
            <w:noProof/>
            <w:webHidden/>
          </w:rPr>
          <w:t>5</w:t>
        </w:r>
        <w:r>
          <w:rPr>
            <w:noProof/>
            <w:webHidden/>
          </w:rPr>
          <w:fldChar w:fldCharType="end"/>
        </w:r>
      </w:hyperlink>
    </w:p>
    <w:p w14:paraId="5E60EB9B" w14:textId="22A41647" w:rsidR="00E75063" w:rsidRDefault="00E75063">
      <w:pPr>
        <w:pStyle w:val="TOC2"/>
        <w:tabs>
          <w:tab w:val="right" w:leader="dot" w:pos="9396"/>
        </w:tabs>
        <w:rPr>
          <w:noProof/>
        </w:rPr>
      </w:pPr>
      <w:hyperlink w:anchor="_Toc227013928" w:history="1">
        <w:r w:rsidRPr="003E5DBD">
          <w:rPr>
            <w:rStyle w:val="Hyperlink"/>
            <w:noProof/>
          </w:rPr>
          <w:t>4.1 Clinical Decision Support Systems</w:t>
        </w:r>
        <w:r>
          <w:rPr>
            <w:noProof/>
            <w:webHidden/>
          </w:rPr>
          <w:tab/>
        </w:r>
        <w:r>
          <w:rPr>
            <w:noProof/>
            <w:webHidden/>
          </w:rPr>
          <w:fldChar w:fldCharType="begin"/>
        </w:r>
        <w:r>
          <w:rPr>
            <w:noProof/>
            <w:webHidden/>
          </w:rPr>
          <w:instrText xml:space="preserve"> PAGEREF _Toc227013928 \h </w:instrText>
        </w:r>
        <w:r>
          <w:rPr>
            <w:noProof/>
            <w:webHidden/>
          </w:rPr>
        </w:r>
        <w:r>
          <w:rPr>
            <w:noProof/>
            <w:webHidden/>
          </w:rPr>
          <w:fldChar w:fldCharType="separate"/>
        </w:r>
        <w:r>
          <w:rPr>
            <w:noProof/>
            <w:webHidden/>
          </w:rPr>
          <w:t>5</w:t>
        </w:r>
        <w:r>
          <w:rPr>
            <w:noProof/>
            <w:webHidden/>
          </w:rPr>
          <w:fldChar w:fldCharType="end"/>
        </w:r>
      </w:hyperlink>
    </w:p>
    <w:p w14:paraId="473B897A" w14:textId="2D9446F3" w:rsidR="00E75063" w:rsidRDefault="00E75063">
      <w:pPr>
        <w:pStyle w:val="TOC2"/>
        <w:tabs>
          <w:tab w:val="right" w:leader="dot" w:pos="9396"/>
        </w:tabs>
        <w:rPr>
          <w:noProof/>
        </w:rPr>
      </w:pPr>
      <w:hyperlink w:anchor="_Toc227013929" w:history="1">
        <w:r w:rsidRPr="003E5DBD">
          <w:rPr>
            <w:rStyle w:val="Hyperlink"/>
            <w:noProof/>
          </w:rPr>
          <w:t>4.2 Random Forest for Disease Classification</w:t>
        </w:r>
        <w:r>
          <w:rPr>
            <w:noProof/>
            <w:webHidden/>
          </w:rPr>
          <w:tab/>
        </w:r>
        <w:r>
          <w:rPr>
            <w:noProof/>
            <w:webHidden/>
          </w:rPr>
          <w:fldChar w:fldCharType="begin"/>
        </w:r>
        <w:r>
          <w:rPr>
            <w:noProof/>
            <w:webHidden/>
          </w:rPr>
          <w:instrText xml:space="preserve"> PAGEREF _Toc227013929 \h </w:instrText>
        </w:r>
        <w:r>
          <w:rPr>
            <w:noProof/>
            <w:webHidden/>
          </w:rPr>
        </w:r>
        <w:r>
          <w:rPr>
            <w:noProof/>
            <w:webHidden/>
          </w:rPr>
          <w:fldChar w:fldCharType="separate"/>
        </w:r>
        <w:r>
          <w:rPr>
            <w:noProof/>
            <w:webHidden/>
          </w:rPr>
          <w:t>5</w:t>
        </w:r>
        <w:r>
          <w:rPr>
            <w:noProof/>
            <w:webHidden/>
          </w:rPr>
          <w:fldChar w:fldCharType="end"/>
        </w:r>
      </w:hyperlink>
    </w:p>
    <w:p w14:paraId="5215E3F0" w14:textId="47AF147E" w:rsidR="00E75063" w:rsidRDefault="00E75063">
      <w:pPr>
        <w:pStyle w:val="TOC2"/>
        <w:tabs>
          <w:tab w:val="right" w:leader="dot" w:pos="9396"/>
        </w:tabs>
        <w:rPr>
          <w:noProof/>
        </w:rPr>
      </w:pPr>
      <w:hyperlink w:anchor="_Toc227013930" w:history="1">
        <w:r w:rsidRPr="003E5DBD">
          <w:rPr>
            <w:rStyle w:val="Hyperlink"/>
            <w:noProof/>
          </w:rPr>
          <w:t>4.3 Probability Calibration</w:t>
        </w:r>
        <w:r>
          <w:rPr>
            <w:noProof/>
            <w:webHidden/>
          </w:rPr>
          <w:tab/>
        </w:r>
        <w:r>
          <w:rPr>
            <w:noProof/>
            <w:webHidden/>
          </w:rPr>
          <w:fldChar w:fldCharType="begin"/>
        </w:r>
        <w:r>
          <w:rPr>
            <w:noProof/>
            <w:webHidden/>
          </w:rPr>
          <w:instrText xml:space="preserve"> PAGEREF _Toc227013930 \h </w:instrText>
        </w:r>
        <w:r>
          <w:rPr>
            <w:noProof/>
            <w:webHidden/>
          </w:rPr>
        </w:r>
        <w:r>
          <w:rPr>
            <w:noProof/>
            <w:webHidden/>
          </w:rPr>
          <w:fldChar w:fldCharType="separate"/>
        </w:r>
        <w:r>
          <w:rPr>
            <w:noProof/>
            <w:webHidden/>
          </w:rPr>
          <w:t>5</w:t>
        </w:r>
        <w:r>
          <w:rPr>
            <w:noProof/>
            <w:webHidden/>
          </w:rPr>
          <w:fldChar w:fldCharType="end"/>
        </w:r>
      </w:hyperlink>
    </w:p>
    <w:p w14:paraId="2CD64721" w14:textId="214EDFB8" w:rsidR="00E75063" w:rsidRDefault="00E75063">
      <w:pPr>
        <w:pStyle w:val="TOC2"/>
        <w:tabs>
          <w:tab w:val="right" w:leader="dot" w:pos="9396"/>
        </w:tabs>
        <w:rPr>
          <w:noProof/>
        </w:rPr>
      </w:pPr>
      <w:hyperlink w:anchor="_Toc227013931" w:history="1">
        <w:r w:rsidRPr="003E5DBD">
          <w:rPr>
            <w:rStyle w:val="Hyperlink"/>
            <w:noProof/>
          </w:rPr>
          <w:t>4.4 Large Language Models in Healthcare</w:t>
        </w:r>
        <w:r>
          <w:rPr>
            <w:noProof/>
            <w:webHidden/>
          </w:rPr>
          <w:tab/>
        </w:r>
        <w:r>
          <w:rPr>
            <w:noProof/>
            <w:webHidden/>
          </w:rPr>
          <w:fldChar w:fldCharType="begin"/>
        </w:r>
        <w:r>
          <w:rPr>
            <w:noProof/>
            <w:webHidden/>
          </w:rPr>
          <w:instrText xml:space="preserve"> PAGEREF _Toc227013931 \h </w:instrText>
        </w:r>
        <w:r>
          <w:rPr>
            <w:noProof/>
            <w:webHidden/>
          </w:rPr>
        </w:r>
        <w:r>
          <w:rPr>
            <w:noProof/>
            <w:webHidden/>
          </w:rPr>
          <w:fldChar w:fldCharType="separate"/>
        </w:r>
        <w:r>
          <w:rPr>
            <w:noProof/>
            <w:webHidden/>
          </w:rPr>
          <w:t>5</w:t>
        </w:r>
        <w:r>
          <w:rPr>
            <w:noProof/>
            <w:webHidden/>
          </w:rPr>
          <w:fldChar w:fldCharType="end"/>
        </w:r>
      </w:hyperlink>
    </w:p>
    <w:p w14:paraId="337387C5" w14:textId="37832B62" w:rsidR="00E75063" w:rsidRDefault="00E75063">
      <w:pPr>
        <w:pStyle w:val="TOC1"/>
        <w:tabs>
          <w:tab w:val="right" w:leader="dot" w:pos="9396"/>
        </w:tabs>
        <w:rPr>
          <w:noProof/>
        </w:rPr>
      </w:pPr>
      <w:hyperlink w:anchor="_Toc227013932" w:history="1">
        <w:r w:rsidRPr="003E5DBD">
          <w:rPr>
            <w:rStyle w:val="Hyperlink"/>
            <w:noProof/>
          </w:rPr>
          <w:t>5. Objectives</w:t>
        </w:r>
        <w:r>
          <w:rPr>
            <w:noProof/>
            <w:webHidden/>
          </w:rPr>
          <w:tab/>
        </w:r>
        <w:r>
          <w:rPr>
            <w:noProof/>
            <w:webHidden/>
          </w:rPr>
          <w:fldChar w:fldCharType="begin"/>
        </w:r>
        <w:r>
          <w:rPr>
            <w:noProof/>
            <w:webHidden/>
          </w:rPr>
          <w:instrText xml:space="preserve"> PAGEREF _Toc227013932 \h </w:instrText>
        </w:r>
        <w:r>
          <w:rPr>
            <w:noProof/>
            <w:webHidden/>
          </w:rPr>
        </w:r>
        <w:r>
          <w:rPr>
            <w:noProof/>
            <w:webHidden/>
          </w:rPr>
          <w:fldChar w:fldCharType="separate"/>
        </w:r>
        <w:r>
          <w:rPr>
            <w:noProof/>
            <w:webHidden/>
          </w:rPr>
          <w:t>6</w:t>
        </w:r>
        <w:r>
          <w:rPr>
            <w:noProof/>
            <w:webHidden/>
          </w:rPr>
          <w:fldChar w:fldCharType="end"/>
        </w:r>
      </w:hyperlink>
    </w:p>
    <w:p w14:paraId="722C4EAE" w14:textId="0930CB42" w:rsidR="00E75063" w:rsidRDefault="00E75063">
      <w:pPr>
        <w:pStyle w:val="TOC1"/>
        <w:tabs>
          <w:tab w:val="right" w:leader="dot" w:pos="9396"/>
        </w:tabs>
        <w:rPr>
          <w:noProof/>
        </w:rPr>
      </w:pPr>
      <w:hyperlink w:anchor="_Toc227013933" w:history="1">
        <w:r w:rsidRPr="003E5DBD">
          <w:rPr>
            <w:rStyle w:val="Hyperlink"/>
            <w:noProof/>
          </w:rPr>
          <w:t>6. System Architecture</w:t>
        </w:r>
        <w:r>
          <w:rPr>
            <w:noProof/>
            <w:webHidden/>
          </w:rPr>
          <w:tab/>
        </w:r>
        <w:r>
          <w:rPr>
            <w:noProof/>
            <w:webHidden/>
          </w:rPr>
          <w:fldChar w:fldCharType="begin"/>
        </w:r>
        <w:r>
          <w:rPr>
            <w:noProof/>
            <w:webHidden/>
          </w:rPr>
          <w:instrText xml:space="preserve"> PAGEREF _Toc227013933 \h </w:instrText>
        </w:r>
        <w:r>
          <w:rPr>
            <w:noProof/>
            <w:webHidden/>
          </w:rPr>
        </w:r>
        <w:r>
          <w:rPr>
            <w:noProof/>
            <w:webHidden/>
          </w:rPr>
          <w:fldChar w:fldCharType="separate"/>
        </w:r>
        <w:r>
          <w:rPr>
            <w:noProof/>
            <w:webHidden/>
          </w:rPr>
          <w:t>6</w:t>
        </w:r>
        <w:r>
          <w:rPr>
            <w:noProof/>
            <w:webHidden/>
          </w:rPr>
          <w:fldChar w:fldCharType="end"/>
        </w:r>
      </w:hyperlink>
    </w:p>
    <w:p w14:paraId="28D3594E" w14:textId="7D05A7AA" w:rsidR="00E75063" w:rsidRDefault="00E75063">
      <w:pPr>
        <w:pStyle w:val="TOC2"/>
        <w:tabs>
          <w:tab w:val="right" w:leader="dot" w:pos="9396"/>
        </w:tabs>
        <w:rPr>
          <w:noProof/>
        </w:rPr>
      </w:pPr>
      <w:hyperlink w:anchor="_Toc227013934" w:history="1">
        <w:r w:rsidRPr="003E5DBD">
          <w:rPr>
            <w:rStyle w:val="Hyperlink"/>
            <w:noProof/>
          </w:rPr>
          <w:t>6.1 High-Level Architecture</w:t>
        </w:r>
        <w:r>
          <w:rPr>
            <w:noProof/>
            <w:webHidden/>
          </w:rPr>
          <w:tab/>
        </w:r>
        <w:r>
          <w:rPr>
            <w:noProof/>
            <w:webHidden/>
          </w:rPr>
          <w:fldChar w:fldCharType="begin"/>
        </w:r>
        <w:r>
          <w:rPr>
            <w:noProof/>
            <w:webHidden/>
          </w:rPr>
          <w:instrText xml:space="preserve"> PAGEREF _Toc227013934 \h </w:instrText>
        </w:r>
        <w:r>
          <w:rPr>
            <w:noProof/>
            <w:webHidden/>
          </w:rPr>
        </w:r>
        <w:r>
          <w:rPr>
            <w:noProof/>
            <w:webHidden/>
          </w:rPr>
          <w:fldChar w:fldCharType="separate"/>
        </w:r>
        <w:r>
          <w:rPr>
            <w:noProof/>
            <w:webHidden/>
          </w:rPr>
          <w:t>6</w:t>
        </w:r>
        <w:r>
          <w:rPr>
            <w:noProof/>
            <w:webHidden/>
          </w:rPr>
          <w:fldChar w:fldCharType="end"/>
        </w:r>
      </w:hyperlink>
    </w:p>
    <w:p w14:paraId="4F15D4FC" w14:textId="1DAE999A" w:rsidR="00E75063" w:rsidRDefault="00E75063">
      <w:pPr>
        <w:pStyle w:val="TOC2"/>
        <w:tabs>
          <w:tab w:val="right" w:leader="dot" w:pos="9396"/>
        </w:tabs>
        <w:rPr>
          <w:noProof/>
        </w:rPr>
      </w:pPr>
      <w:hyperlink w:anchor="_Toc227013935" w:history="1">
        <w:r w:rsidRPr="003E5DBD">
          <w:rPr>
            <w:rStyle w:val="Hyperlink"/>
            <w:noProof/>
          </w:rPr>
          <w:t>6.2 Data Flow</w:t>
        </w:r>
        <w:r>
          <w:rPr>
            <w:noProof/>
            <w:webHidden/>
          </w:rPr>
          <w:tab/>
        </w:r>
        <w:r>
          <w:rPr>
            <w:noProof/>
            <w:webHidden/>
          </w:rPr>
          <w:fldChar w:fldCharType="begin"/>
        </w:r>
        <w:r>
          <w:rPr>
            <w:noProof/>
            <w:webHidden/>
          </w:rPr>
          <w:instrText xml:space="preserve"> PAGEREF _Toc227013935 \h </w:instrText>
        </w:r>
        <w:r>
          <w:rPr>
            <w:noProof/>
            <w:webHidden/>
          </w:rPr>
        </w:r>
        <w:r>
          <w:rPr>
            <w:noProof/>
            <w:webHidden/>
          </w:rPr>
          <w:fldChar w:fldCharType="separate"/>
        </w:r>
        <w:r>
          <w:rPr>
            <w:noProof/>
            <w:webHidden/>
          </w:rPr>
          <w:t>7</w:t>
        </w:r>
        <w:r>
          <w:rPr>
            <w:noProof/>
            <w:webHidden/>
          </w:rPr>
          <w:fldChar w:fldCharType="end"/>
        </w:r>
      </w:hyperlink>
    </w:p>
    <w:p w14:paraId="1398A49C" w14:textId="23890335" w:rsidR="00E75063" w:rsidRDefault="00E75063">
      <w:pPr>
        <w:pStyle w:val="TOC1"/>
        <w:tabs>
          <w:tab w:val="right" w:leader="dot" w:pos="9396"/>
        </w:tabs>
        <w:rPr>
          <w:noProof/>
        </w:rPr>
      </w:pPr>
      <w:hyperlink w:anchor="_Toc227013936" w:history="1">
        <w:r w:rsidRPr="003E5DBD">
          <w:rPr>
            <w:rStyle w:val="Hyperlink"/>
            <w:noProof/>
          </w:rPr>
          <w:t>7. Technology Stack</w:t>
        </w:r>
        <w:r>
          <w:rPr>
            <w:noProof/>
            <w:webHidden/>
          </w:rPr>
          <w:tab/>
        </w:r>
        <w:r>
          <w:rPr>
            <w:noProof/>
            <w:webHidden/>
          </w:rPr>
          <w:fldChar w:fldCharType="begin"/>
        </w:r>
        <w:r>
          <w:rPr>
            <w:noProof/>
            <w:webHidden/>
          </w:rPr>
          <w:instrText xml:space="preserve"> PAGEREF _Toc227013936 \h </w:instrText>
        </w:r>
        <w:r>
          <w:rPr>
            <w:noProof/>
            <w:webHidden/>
          </w:rPr>
        </w:r>
        <w:r>
          <w:rPr>
            <w:noProof/>
            <w:webHidden/>
          </w:rPr>
          <w:fldChar w:fldCharType="separate"/>
        </w:r>
        <w:r>
          <w:rPr>
            <w:noProof/>
            <w:webHidden/>
          </w:rPr>
          <w:t>8</w:t>
        </w:r>
        <w:r>
          <w:rPr>
            <w:noProof/>
            <w:webHidden/>
          </w:rPr>
          <w:fldChar w:fldCharType="end"/>
        </w:r>
      </w:hyperlink>
    </w:p>
    <w:p w14:paraId="61EFBF13" w14:textId="5225E8EB" w:rsidR="00E75063" w:rsidRDefault="00E75063">
      <w:pPr>
        <w:pStyle w:val="TOC2"/>
        <w:tabs>
          <w:tab w:val="right" w:leader="dot" w:pos="9396"/>
        </w:tabs>
        <w:rPr>
          <w:noProof/>
        </w:rPr>
      </w:pPr>
      <w:hyperlink w:anchor="_Toc227013937" w:history="1">
        <w:r w:rsidRPr="003E5DBD">
          <w:rPr>
            <w:rStyle w:val="Hyperlink"/>
            <w:noProof/>
          </w:rPr>
          <w:t>7.1 Backend Technologies</w:t>
        </w:r>
        <w:r>
          <w:rPr>
            <w:noProof/>
            <w:webHidden/>
          </w:rPr>
          <w:tab/>
        </w:r>
        <w:r>
          <w:rPr>
            <w:noProof/>
            <w:webHidden/>
          </w:rPr>
          <w:fldChar w:fldCharType="begin"/>
        </w:r>
        <w:r>
          <w:rPr>
            <w:noProof/>
            <w:webHidden/>
          </w:rPr>
          <w:instrText xml:space="preserve"> PAGEREF _Toc227013937 \h </w:instrText>
        </w:r>
        <w:r>
          <w:rPr>
            <w:noProof/>
            <w:webHidden/>
          </w:rPr>
        </w:r>
        <w:r>
          <w:rPr>
            <w:noProof/>
            <w:webHidden/>
          </w:rPr>
          <w:fldChar w:fldCharType="separate"/>
        </w:r>
        <w:r>
          <w:rPr>
            <w:noProof/>
            <w:webHidden/>
          </w:rPr>
          <w:t>8</w:t>
        </w:r>
        <w:r>
          <w:rPr>
            <w:noProof/>
            <w:webHidden/>
          </w:rPr>
          <w:fldChar w:fldCharType="end"/>
        </w:r>
      </w:hyperlink>
    </w:p>
    <w:p w14:paraId="458223E7" w14:textId="30A96EF9" w:rsidR="00E75063" w:rsidRDefault="00E75063">
      <w:pPr>
        <w:pStyle w:val="TOC2"/>
        <w:tabs>
          <w:tab w:val="right" w:leader="dot" w:pos="9396"/>
        </w:tabs>
        <w:rPr>
          <w:noProof/>
        </w:rPr>
      </w:pPr>
      <w:hyperlink w:anchor="_Toc227013938" w:history="1">
        <w:r w:rsidRPr="003E5DBD">
          <w:rPr>
            <w:rStyle w:val="Hyperlink"/>
            <w:noProof/>
          </w:rPr>
          <w:t>7.2 Frontend Technologies</w:t>
        </w:r>
        <w:r>
          <w:rPr>
            <w:noProof/>
            <w:webHidden/>
          </w:rPr>
          <w:tab/>
        </w:r>
        <w:r>
          <w:rPr>
            <w:noProof/>
            <w:webHidden/>
          </w:rPr>
          <w:fldChar w:fldCharType="begin"/>
        </w:r>
        <w:r>
          <w:rPr>
            <w:noProof/>
            <w:webHidden/>
          </w:rPr>
          <w:instrText xml:space="preserve"> PAGEREF _Toc227013938 \h </w:instrText>
        </w:r>
        <w:r>
          <w:rPr>
            <w:noProof/>
            <w:webHidden/>
          </w:rPr>
        </w:r>
        <w:r>
          <w:rPr>
            <w:noProof/>
            <w:webHidden/>
          </w:rPr>
          <w:fldChar w:fldCharType="separate"/>
        </w:r>
        <w:r>
          <w:rPr>
            <w:noProof/>
            <w:webHidden/>
          </w:rPr>
          <w:t>8</w:t>
        </w:r>
        <w:r>
          <w:rPr>
            <w:noProof/>
            <w:webHidden/>
          </w:rPr>
          <w:fldChar w:fldCharType="end"/>
        </w:r>
      </w:hyperlink>
    </w:p>
    <w:p w14:paraId="2CA83341" w14:textId="4AE7BF7F" w:rsidR="00E75063" w:rsidRDefault="00E75063">
      <w:pPr>
        <w:pStyle w:val="TOC2"/>
        <w:tabs>
          <w:tab w:val="right" w:leader="dot" w:pos="9396"/>
        </w:tabs>
        <w:rPr>
          <w:noProof/>
        </w:rPr>
      </w:pPr>
      <w:hyperlink w:anchor="_Toc227013939" w:history="1">
        <w:r w:rsidRPr="003E5DBD">
          <w:rPr>
            <w:rStyle w:val="Hyperlink"/>
            <w:noProof/>
          </w:rPr>
          <w:t>7.3 Machine Learning Stack</w:t>
        </w:r>
        <w:r>
          <w:rPr>
            <w:noProof/>
            <w:webHidden/>
          </w:rPr>
          <w:tab/>
        </w:r>
        <w:r>
          <w:rPr>
            <w:noProof/>
            <w:webHidden/>
          </w:rPr>
          <w:fldChar w:fldCharType="begin"/>
        </w:r>
        <w:r>
          <w:rPr>
            <w:noProof/>
            <w:webHidden/>
          </w:rPr>
          <w:instrText xml:space="preserve"> PAGEREF _Toc227013939 \h </w:instrText>
        </w:r>
        <w:r>
          <w:rPr>
            <w:noProof/>
            <w:webHidden/>
          </w:rPr>
        </w:r>
        <w:r>
          <w:rPr>
            <w:noProof/>
            <w:webHidden/>
          </w:rPr>
          <w:fldChar w:fldCharType="separate"/>
        </w:r>
        <w:r>
          <w:rPr>
            <w:noProof/>
            <w:webHidden/>
          </w:rPr>
          <w:t>9</w:t>
        </w:r>
        <w:r>
          <w:rPr>
            <w:noProof/>
            <w:webHidden/>
          </w:rPr>
          <w:fldChar w:fldCharType="end"/>
        </w:r>
      </w:hyperlink>
    </w:p>
    <w:p w14:paraId="4BC31263" w14:textId="1CE25CF0" w:rsidR="00E75063" w:rsidRDefault="00E75063">
      <w:pPr>
        <w:pStyle w:val="TOC2"/>
        <w:tabs>
          <w:tab w:val="right" w:leader="dot" w:pos="9396"/>
        </w:tabs>
        <w:rPr>
          <w:noProof/>
        </w:rPr>
      </w:pPr>
      <w:hyperlink w:anchor="_Toc227013940" w:history="1">
        <w:r w:rsidRPr="003E5DBD">
          <w:rPr>
            <w:rStyle w:val="Hyperlink"/>
            <w:noProof/>
          </w:rPr>
          <w:t>7.4 Infrastructure</w:t>
        </w:r>
        <w:r>
          <w:rPr>
            <w:noProof/>
            <w:webHidden/>
          </w:rPr>
          <w:tab/>
        </w:r>
        <w:r>
          <w:rPr>
            <w:noProof/>
            <w:webHidden/>
          </w:rPr>
          <w:fldChar w:fldCharType="begin"/>
        </w:r>
        <w:r>
          <w:rPr>
            <w:noProof/>
            <w:webHidden/>
          </w:rPr>
          <w:instrText xml:space="preserve"> PAGEREF _Toc227013940 \h </w:instrText>
        </w:r>
        <w:r>
          <w:rPr>
            <w:noProof/>
            <w:webHidden/>
          </w:rPr>
        </w:r>
        <w:r>
          <w:rPr>
            <w:noProof/>
            <w:webHidden/>
          </w:rPr>
          <w:fldChar w:fldCharType="separate"/>
        </w:r>
        <w:r>
          <w:rPr>
            <w:noProof/>
            <w:webHidden/>
          </w:rPr>
          <w:t>9</w:t>
        </w:r>
        <w:r>
          <w:rPr>
            <w:noProof/>
            <w:webHidden/>
          </w:rPr>
          <w:fldChar w:fldCharType="end"/>
        </w:r>
      </w:hyperlink>
    </w:p>
    <w:p w14:paraId="15A54EA3" w14:textId="292E55F6" w:rsidR="00E75063" w:rsidRDefault="00E75063">
      <w:pPr>
        <w:pStyle w:val="TOC1"/>
        <w:tabs>
          <w:tab w:val="right" w:leader="dot" w:pos="9396"/>
        </w:tabs>
        <w:rPr>
          <w:noProof/>
        </w:rPr>
      </w:pPr>
      <w:hyperlink w:anchor="_Toc227013941" w:history="1">
        <w:r w:rsidRPr="003E5DBD">
          <w:rPr>
            <w:rStyle w:val="Hyperlink"/>
            <w:noProof/>
          </w:rPr>
          <w:t>8. Dataset Description</w:t>
        </w:r>
        <w:r>
          <w:rPr>
            <w:noProof/>
            <w:webHidden/>
          </w:rPr>
          <w:tab/>
        </w:r>
        <w:r>
          <w:rPr>
            <w:noProof/>
            <w:webHidden/>
          </w:rPr>
          <w:fldChar w:fldCharType="begin"/>
        </w:r>
        <w:r>
          <w:rPr>
            <w:noProof/>
            <w:webHidden/>
          </w:rPr>
          <w:instrText xml:space="preserve"> PAGEREF _Toc227013941 \h </w:instrText>
        </w:r>
        <w:r>
          <w:rPr>
            <w:noProof/>
            <w:webHidden/>
          </w:rPr>
        </w:r>
        <w:r>
          <w:rPr>
            <w:noProof/>
            <w:webHidden/>
          </w:rPr>
          <w:fldChar w:fldCharType="separate"/>
        </w:r>
        <w:r>
          <w:rPr>
            <w:noProof/>
            <w:webHidden/>
          </w:rPr>
          <w:t>9</w:t>
        </w:r>
        <w:r>
          <w:rPr>
            <w:noProof/>
            <w:webHidden/>
          </w:rPr>
          <w:fldChar w:fldCharType="end"/>
        </w:r>
      </w:hyperlink>
    </w:p>
    <w:p w14:paraId="01C6818F" w14:textId="4E092D9F" w:rsidR="00E75063" w:rsidRDefault="00E75063">
      <w:pPr>
        <w:pStyle w:val="TOC2"/>
        <w:tabs>
          <w:tab w:val="right" w:leader="dot" w:pos="9396"/>
        </w:tabs>
        <w:rPr>
          <w:noProof/>
        </w:rPr>
      </w:pPr>
      <w:hyperlink w:anchor="_Toc227013942" w:history="1">
        <w:r w:rsidRPr="003E5DBD">
          <w:rPr>
            <w:rStyle w:val="Hyperlink"/>
            <w:noProof/>
          </w:rPr>
          <w:t>8.1 Training Dataset</w:t>
        </w:r>
        <w:r>
          <w:rPr>
            <w:noProof/>
            <w:webHidden/>
          </w:rPr>
          <w:tab/>
        </w:r>
        <w:r>
          <w:rPr>
            <w:noProof/>
            <w:webHidden/>
          </w:rPr>
          <w:fldChar w:fldCharType="begin"/>
        </w:r>
        <w:r>
          <w:rPr>
            <w:noProof/>
            <w:webHidden/>
          </w:rPr>
          <w:instrText xml:space="preserve"> PAGEREF _Toc227013942 \h </w:instrText>
        </w:r>
        <w:r>
          <w:rPr>
            <w:noProof/>
            <w:webHidden/>
          </w:rPr>
        </w:r>
        <w:r>
          <w:rPr>
            <w:noProof/>
            <w:webHidden/>
          </w:rPr>
          <w:fldChar w:fldCharType="separate"/>
        </w:r>
        <w:r>
          <w:rPr>
            <w:noProof/>
            <w:webHidden/>
          </w:rPr>
          <w:t>9</w:t>
        </w:r>
        <w:r>
          <w:rPr>
            <w:noProof/>
            <w:webHidden/>
          </w:rPr>
          <w:fldChar w:fldCharType="end"/>
        </w:r>
      </w:hyperlink>
    </w:p>
    <w:p w14:paraId="37650339" w14:textId="08278CE5" w:rsidR="00E75063" w:rsidRDefault="00E75063">
      <w:pPr>
        <w:pStyle w:val="TOC2"/>
        <w:tabs>
          <w:tab w:val="right" w:leader="dot" w:pos="9396"/>
        </w:tabs>
        <w:rPr>
          <w:noProof/>
        </w:rPr>
      </w:pPr>
      <w:hyperlink w:anchor="_Toc227013943" w:history="1">
        <w:r w:rsidRPr="003E5DBD">
          <w:rPr>
            <w:rStyle w:val="Hyperlink"/>
            <w:noProof/>
          </w:rPr>
          <w:t>8.2 Feature Breakdown</w:t>
        </w:r>
        <w:r>
          <w:rPr>
            <w:noProof/>
            <w:webHidden/>
          </w:rPr>
          <w:tab/>
        </w:r>
        <w:r>
          <w:rPr>
            <w:noProof/>
            <w:webHidden/>
          </w:rPr>
          <w:fldChar w:fldCharType="begin"/>
        </w:r>
        <w:r>
          <w:rPr>
            <w:noProof/>
            <w:webHidden/>
          </w:rPr>
          <w:instrText xml:space="preserve"> PAGEREF _Toc227013943 \h </w:instrText>
        </w:r>
        <w:r>
          <w:rPr>
            <w:noProof/>
            <w:webHidden/>
          </w:rPr>
        </w:r>
        <w:r>
          <w:rPr>
            <w:noProof/>
            <w:webHidden/>
          </w:rPr>
          <w:fldChar w:fldCharType="separate"/>
        </w:r>
        <w:r>
          <w:rPr>
            <w:noProof/>
            <w:webHidden/>
          </w:rPr>
          <w:t>10</w:t>
        </w:r>
        <w:r>
          <w:rPr>
            <w:noProof/>
            <w:webHidden/>
          </w:rPr>
          <w:fldChar w:fldCharType="end"/>
        </w:r>
      </w:hyperlink>
    </w:p>
    <w:p w14:paraId="393964FF" w14:textId="058BF728" w:rsidR="00E75063" w:rsidRDefault="00E75063">
      <w:pPr>
        <w:pStyle w:val="TOC2"/>
        <w:tabs>
          <w:tab w:val="right" w:leader="dot" w:pos="9396"/>
        </w:tabs>
        <w:rPr>
          <w:noProof/>
        </w:rPr>
      </w:pPr>
      <w:hyperlink w:anchor="_Toc227013944" w:history="1">
        <w:r w:rsidRPr="003E5DBD">
          <w:rPr>
            <w:rStyle w:val="Hyperlink"/>
            <w:noProof/>
          </w:rPr>
          <w:t>8.3 Disease Classes (All 41)</w:t>
        </w:r>
        <w:r>
          <w:rPr>
            <w:noProof/>
            <w:webHidden/>
          </w:rPr>
          <w:tab/>
        </w:r>
        <w:r>
          <w:rPr>
            <w:noProof/>
            <w:webHidden/>
          </w:rPr>
          <w:fldChar w:fldCharType="begin"/>
        </w:r>
        <w:r>
          <w:rPr>
            <w:noProof/>
            <w:webHidden/>
          </w:rPr>
          <w:instrText xml:space="preserve"> PAGEREF _Toc227013944 \h </w:instrText>
        </w:r>
        <w:r>
          <w:rPr>
            <w:noProof/>
            <w:webHidden/>
          </w:rPr>
        </w:r>
        <w:r>
          <w:rPr>
            <w:noProof/>
            <w:webHidden/>
          </w:rPr>
          <w:fldChar w:fldCharType="separate"/>
        </w:r>
        <w:r>
          <w:rPr>
            <w:noProof/>
            <w:webHidden/>
          </w:rPr>
          <w:t>10</w:t>
        </w:r>
        <w:r>
          <w:rPr>
            <w:noProof/>
            <w:webHidden/>
          </w:rPr>
          <w:fldChar w:fldCharType="end"/>
        </w:r>
      </w:hyperlink>
    </w:p>
    <w:p w14:paraId="69E45976" w14:textId="2FB4C0B6" w:rsidR="00E75063" w:rsidRDefault="00E75063">
      <w:pPr>
        <w:pStyle w:val="TOC2"/>
        <w:tabs>
          <w:tab w:val="right" w:leader="dot" w:pos="9396"/>
        </w:tabs>
        <w:rPr>
          <w:noProof/>
        </w:rPr>
      </w:pPr>
      <w:hyperlink w:anchor="_Toc227013945" w:history="1">
        <w:r w:rsidRPr="003E5DBD">
          <w:rPr>
            <w:rStyle w:val="Hyperlink"/>
            <w:noProof/>
          </w:rPr>
          <w:t>8.4 Test Dataset</w:t>
        </w:r>
        <w:r>
          <w:rPr>
            <w:noProof/>
            <w:webHidden/>
          </w:rPr>
          <w:tab/>
        </w:r>
        <w:r>
          <w:rPr>
            <w:noProof/>
            <w:webHidden/>
          </w:rPr>
          <w:fldChar w:fldCharType="begin"/>
        </w:r>
        <w:r>
          <w:rPr>
            <w:noProof/>
            <w:webHidden/>
          </w:rPr>
          <w:instrText xml:space="preserve"> PAGEREF _Toc227013945 \h </w:instrText>
        </w:r>
        <w:r>
          <w:rPr>
            <w:noProof/>
            <w:webHidden/>
          </w:rPr>
        </w:r>
        <w:r>
          <w:rPr>
            <w:noProof/>
            <w:webHidden/>
          </w:rPr>
          <w:fldChar w:fldCharType="separate"/>
        </w:r>
        <w:r>
          <w:rPr>
            <w:noProof/>
            <w:webHidden/>
          </w:rPr>
          <w:t>10</w:t>
        </w:r>
        <w:r>
          <w:rPr>
            <w:noProof/>
            <w:webHidden/>
          </w:rPr>
          <w:fldChar w:fldCharType="end"/>
        </w:r>
      </w:hyperlink>
    </w:p>
    <w:p w14:paraId="7848E100" w14:textId="12715E0B" w:rsidR="00E75063" w:rsidRDefault="00E75063">
      <w:pPr>
        <w:pStyle w:val="TOC2"/>
        <w:tabs>
          <w:tab w:val="right" w:leader="dot" w:pos="9396"/>
        </w:tabs>
        <w:rPr>
          <w:noProof/>
        </w:rPr>
      </w:pPr>
      <w:hyperlink w:anchor="_Toc227013946" w:history="1">
        <w:r w:rsidRPr="003E5DBD">
          <w:rPr>
            <w:rStyle w:val="Hyperlink"/>
            <w:noProof/>
          </w:rPr>
          <w:t>8.5 Data Preprocessing Pipeline</w:t>
        </w:r>
        <w:r>
          <w:rPr>
            <w:noProof/>
            <w:webHidden/>
          </w:rPr>
          <w:tab/>
        </w:r>
        <w:r>
          <w:rPr>
            <w:noProof/>
            <w:webHidden/>
          </w:rPr>
          <w:fldChar w:fldCharType="begin"/>
        </w:r>
        <w:r>
          <w:rPr>
            <w:noProof/>
            <w:webHidden/>
          </w:rPr>
          <w:instrText xml:space="preserve"> PAGEREF _Toc227013946 \h </w:instrText>
        </w:r>
        <w:r>
          <w:rPr>
            <w:noProof/>
            <w:webHidden/>
          </w:rPr>
        </w:r>
        <w:r>
          <w:rPr>
            <w:noProof/>
            <w:webHidden/>
          </w:rPr>
          <w:fldChar w:fldCharType="separate"/>
        </w:r>
        <w:r>
          <w:rPr>
            <w:noProof/>
            <w:webHidden/>
          </w:rPr>
          <w:t>10</w:t>
        </w:r>
        <w:r>
          <w:rPr>
            <w:noProof/>
            <w:webHidden/>
          </w:rPr>
          <w:fldChar w:fldCharType="end"/>
        </w:r>
      </w:hyperlink>
    </w:p>
    <w:p w14:paraId="1EECB4BD" w14:textId="61588697" w:rsidR="00E75063" w:rsidRDefault="00E75063">
      <w:pPr>
        <w:pStyle w:val="TOC1"/>
        <w:tabs>
          <w:tab w:val="right" w:leader="dot" w:pos="9396"/>
        </w:tabs>
        <w:rPr>
          <w:noProof/>
        </w:rPr>
      </w:pPr>
      <w:hyperlink w:anchor="_Toc227013947" w:history="1">
        <w:r w:rsidRPr="003E5DBD">
          <w:rPr>
            <w:rStyle w:val="Hyperlink"/>
            <w:noProof/>
          </w:rPr>
          <w:t>9. Machine Learning Methodology</w:t>
        </w:r>
        <w:r>
          <w:rPr>
            <w:noProof/>
            <w:webHidden/>
          </w:rPr>
          <w:tab/>
        </w:r>
        <w:r>
          <w:rPr>
            <w:noProof/>
            <w:webHidden/>
          </w:rPr>
          <w:fldChar w:fldCharType="begin"/>
        </w:r>
        <w:r>
          <w:rPr>
            <w:noProof/>
            <w:webHidden/>
          </w:rPr>
          <w:instrText xml:space="preserve"> PAGEREF _Toc227013947 \h </w:instrText>
        </w:r>
        <w:r>
          <w:rPr>
            <w:noProof/>
            <w:webHidden/>
          </w:rPr>
        </w:r>
        <w:r>
          <w:rPr>
            <w:noProof/>
            <w:webHidden/>
          </w:rPr>
          <w:fldChar w:fldCharType="separate"/>
        </w:r>
        <w:r>
          <w:rPr>
            <w:noProof/>
            <w:webHidden/>
          </w:rPr>
          <w:t>10</w:t>
        </w:r>
        <w:r>
          <w:rPr>
            <w:noProof/>
            <w:webHidden/>
          </w:rPr>
          <w:fldChar w:fldCharType="end"/>
        </w:r>
      </w:hyperlink>
    </w:p>
    <w:p w14:paraId="79DE7453" w14:textId="026D1A1C" w:rsidR="00E75063" w:rsidRDefault="00E75063">
      <w:pPr>
        <w:pStyle w:val="TOC2"/>
        <w:tabs>
          <w:tab w:val="right" w:leader="dot" w:pos="9396"/>
        </w:tabs>
        <w:rPr>
          <w:noProof/>
        </w:rPr>
      </w:pPr>
      <w:hyperlink w:anchor="_Toc227013948" w:history="1">
        <w:r w:rsidRPr="003E5DBD">
          <w:rPr>
            <w:rStyle w:val="Hyperlink"/>
            <w:noProof/>
          </w:rPr>
          <w:t>9.1 Algorithm Selection</w:t>
        </w:r>
        <w:r>
          <w:rPr>
            <w:noProof/>
            <w:webHidden/>
          </w:rPr>
          <w:tab/>
        </w:r>
        <w:r>
          <w:rPr>
            <w:noProof/>
            <w:webHidden/>
          </w:rPr>
          <w:fldChar w:fldCharType="begin"/>
        </w:r>
        <w:r>
          <w:rPr>
            <w:noProof/>
            <w:webHidden/>
          </w:rPr>
          <w:instrText xml:space="preserve"> PAGEREF _Toc227013948 \h </w:instrText>
        </w:r>
        <w:r>
          <w:rPr>
            <w:noProof/>
            <w:webHidden/>
          </w:rPr>
        </w:r>
        <w:r>
          <w:rPr>
            <w:noProof/>
            <w:webHidden/>
          </w:rPr>
          <w:fldChar w:fldCharType="separate"/>
        </w:r>
        <w:r>
          <w:rPr>
            <w:noProof/>
            <w:webHidden/>
          </w:rPr>
          <w:t>10</w:t>
        </w:r>
        <w:r>
          <w:rPr>
            <w:noProof/>
            <w:webHidden/>
          </w:rPr>
          <w:fldChar w:fldCharType="end"/>
        </w:r>
      </w:hyperlink>
    </w:p>
    <w:p w14:paraId="662180CC" w14:textId="4D923C6D" w:rsidR="00E75063" w:rsidRDefault="00E75063">
      <w:pPr>
        <w:pStyle w:val="TOC2"/>
        <w:tabs>
          <w:tab w:val="right" w:leader="dot" w:pos="9396"/>
        </w:tabs>
        <w:rPr>
          <w:noProof/>
        </w:rPr>
      </w:pPr>
      <w:hyperlink w:anchor="_Toc227013949" w:history="1">
        <w:r w:rsidRPr="003E5DBD">
          <w:rPr>
            <w:rStyle w:val="Hyperlink"/>
            <w:noProof/>
          </w:rPr>
          <w:t>9.2 Training Pipeline</w:t>
        </w:r>
        <w:r>
          <w:rPr>
            <w:noProof/>
            <w:webHidden/>
          </w:rPr>
          <w:tab/>
        </w:r>
        <w:r>
          <w:rPr>
            <w:noProof/>
            <w:webHidden/>
          </w:rPr>
          <w:fldChar w:fldCharType="begin"/>
        </w:r>
        <w:r>
          <w:rPr>
            <w:noProof/>
            <w:webHidden/>
          </w:rPr>
          <w:instrText xml:space="preserve"> PAGEREF _Toc227013949 \h </w:instrText>
        </w:r>
        <w:r>
          <w:rPr>
            <w:noProof/>
            <w:webHidden/>
          </w:rPr>
        </w:r>
        <w:r>
          <w:rPr>
            <w:noProof/>
            <w:webHidden/>
          </w:rPr>
          <w:fldChar w:fldCharType="separate"/>
        </w:r>
        <w:r>
          <w:rPr>
            <w:noProof/>
            <w:webHidden/>
          </w:rPr>
          <w:t>11</w:t>
        </w:r>
        <w:r>
          <w:rPr>
            <w:noProof/>
            <w:webHidden/>
          </w:rPr>
          <w:fldChar w:fldCharType="end"/>
        </w:r>
      </w:hyperlink>
    </w:p>
    <w:p w14:paraId="2E56FAA3" w14:textId="6AE03417" w:rsidR="00E75063" w:rsidRDefault="00E75063">
      <w:pPr>
        <w:pStyle w:val="TOC2"/>
        <w:tabs>
          <w:tab w:val="right" w:leader="dot" w:pos="9396"/>
        </w:tabs>
        <w:rPr>
          <w:noProof/>
        </w:rPr>
      </w:pPr>
      <w:hyperlink w:anchor="_Toc227013950" w:history="1">
        <w:r w:rsidRPr="003E5DBD">
          <w:rPr>
            <w:rStyle w:val="Hyperlink"/>
            <w:noProof/>
          </w:rPr>
          <w:t>9.3 Hyperparameter Tuning</w:t>
        </w:r>
        <w:r>
          <w:rPr>
            <w:noProof/>
            <w:webHidden/>
          </w:rPr>
          <w:tab/>
        </w:r>
        <w:r>
          <w:rPr>
            <w:noProof/>
            <w:webHidden/>
          </w:rPr>
          <w:fldChar w:fldCharType="begin"/>
        </w:r>
        <w:r>
          <w:rPr>
            <w:noProof/>
            <w:webHidden/>
          </w:rPr>
          <w:instrText xml:space="preserve"> PAGEREF _Toc227013950 \h </w:instrText>
        </w:r>
        <w:r>
          <w:rPr>
            <w:noProof/>
            <w:webHidden/>
          </w:rPr>
        </w:r>
        <w:r>
          <w:rPr>
            <w:noProof/>
            <w:webHidden/>
          </w:rPr>
          <w:fldChar w:fldCharType="separate"/>
        </w:r>
        <w:r>
          <w:rPr>
            <w:noProof/>
            <w:webHidden/>
          </w:rPr>
          <w:t>12</w:t>
        </w:r>
        <w:r>
          <w:rPr>
            <w:noProof/>
            <w:webHidden/>
          </w:rPr>
          <w:fldChar w:fldCharType="end"/>
        </w:r>
      </w:hyperlink>
    </w:p>
    <w:p w14:paraId="59DA019A" w14:textId="1CEA83E8" w:rsidR="00E75063" w:rsidRDefault="00E75063">
      <w:pPr>
        <w:pStyle w:val="TOC2"/>
        <w:tabs>
          <w:tab w:val="right" w:leader="dot" w:pos="9396"/>
        </w:tabs>
        <w:rPr>
          <w:noProof/>
        </w:rPr>
      </w:pPr>
      <w:hyperlink w:anchor="_Toc227013951" w:history="1">
        <w:r w:rsidRPr="003E5DBD">
          <w:rPr>
            <w:rStyle w:val="Hyperlink"/>
            <w:noProof/>
          </w:rPr>
          <w:t>9.4 Probability Calibration</w:t>
        </w:r>
        <w:r>
          <w:rPr>
            <w:noProof/>
            <w:webHidden/>
          </w:rPr>
          <w:tab/>
        </w:r>
        <w:r>
          <w:rPr>
            <w:noProof/>
            <w:webHidden/>
          </w:rPr>
          <w:fldChar w:fldCharType="begin"/>
        </w:r>
        <w:r>
          <w:rPr>
            <w:noProof/>
            <w:webHidden/>
          </w:rPr>
          <w:instrText xml:space="preserve"> PAGEREF _Toc227013951 \h </w:instrText>
        </w:r>
        <w:r>
          <w:rPr>
            <w:noProof/>
            <w:webHidden/>
          </w:rPr>
        </w:r>
        <w:r>
          <w:rPr>
            <w:noProof/>
            <w:webHidden/>
          </w:rPr>
          <w:fldChar w:fldCharType="separate"/>
        </w:r>
        <w:r>
          <w:rPr>
            <w:noProof/>
            <w:webHidden/>
          </w:rPr>
          <w:t>13</w:t>
        </w:r>
        <w:r>
          <w:rPr>
            <w:noProof/>
            <w:webHidden/>
          </w:rPr>
          <w:fldChar w:fldCharType="end"/>
        </w:r>
      </w:hyperlink>
    </w:p>
    <w:p w14:paraId="1B7C483D" w14:textId="1CCA048E" w:rsidR="00E75063" w:rsidRDefault="00E75063">
      <w:pPr>
        <w:pStyle w:val="TOC2"/>
        <w:tabs>
          <w:tab w:val="right" w:leader="dot" w:pos="9396"/>
        </w:tabs>
        <w:rPr>
          <w:noProof/>
        </w:rPr>
      </w:pPr>
      <w:hyperlink w:anchor="_Toc227013952" w:history="1">
        <w:r w:rsidRPr="003E5DBD">
          <w:rPr>
            <w:rStyle w:val="Hyperlink"/>
            <w:noProof/>
          </w:rPr>
          <w:t>9.5 Prediction Engine</w:t>
        </w:r>
        <w:r>
          <w:rPr>
            <w:noProof/>
            <w:webHidden/>
          </w:rPr>
          <w:tab/>
        </w:r>
        <w:r>
          <w:rPr>
            <w:noProof/>
            <w:webHidden/>
          </w:rPr>
          <w:fldChar w:fldCharType="begin"/>
        </w:r>
        <w:r>
          <w:rPr>
            <w:noProof/>
            <w:webHidden/>
          </w:rPr>
          <w:instrText xml:space="preserve"> PAGEREF _Toc227013952 \h </w:instrText>
        </w:r>
        <w:r>
          <w:rPr>
            <w:noProof/>
            <w:webHidden/>
          </w:rPr>
        </w:r>
        <w:r>
          <w:rPr>
            <w:noProof/>
            <w:webHidden/>
          </w:rPr>
          <w:fldChar w:fldCharType="separate"/>
        </w:r>
        <w:r>
          <w:rPr>
            <w:noProof/>
            <w:webHidden/>
          </w:rPr>
          <w:t>13</w:t>
        </w:r>
        <w:r>
          <w:rPr>
            <w:noProof/>
            <w:webHidden/>
          </w:rPr>
          <w:fldChar w:fldCharType="end"/>
        </w:r>
      </w:hyperlink>
    </w:p>
    <w:p w14:paraId="09EC1718" w14:textId="3D85471F" w:rsidR="00E75063" w:rsidRDefault="00E75063">
      <w:pPr>
        <w:pStyle w:val="TOC2"/>
        <w:tabs>
          <w:tab w:val="right" w:leader="dot" w:pos="9396"/>
        </w:tabs>
        <w:rPr>
          <w:noProof/>
        </w:rPr>
      </w:pPr>
      <w:hyperlink w:anchor="_Toc227013953" w:history="1">
        <w:r w:rsidRPr="003E5DBD">
          <w:rPr>
            <w:rStyle w:val="Hyperlink"/>
            <w:noProof/>
          </w:rPr>
          <w:t>9.6 Feature Importance Analysis</w:t>
        </w:r>
        <w:r>
          <w:rPr>
            <w:noProof/>
            <w:webHidden/>
          </w:rPr>
          <w:tab/>
        </w:r>
        <w:r>
          <w:rPr>
            <w:noProof/>
            <w:webHidden/>
          </w:rPr>
          <w:fldChar w:fldCharType="begin"/>
        </w:r>
        <w:r>
          <w:rPr>
            <w:noProof/>
            <w:webHidden/>
          </w:rPr>
          <w:instrText xml:space="preserve"> PAGEREF _Toc227013953 \h </w:instrText>
        </w:r>
        <w:r>
          <w:rPr>
            <w:noProof/>
            <w:webHidden/>
          </w:rPr>
        </w:r>
        <w:r>
          <w:rPr>
            <w:noProof/>
            <w:webHidden/>
          </w:rPr>
          <w:fldChar w:fldCharType="separate"/>
        </w:r>
        <w:r>
          <w:rPr>
            <w:noProof/>
            <w:webHidden/>
          </w:rPr>
          <w:t>13</w:t>
        </w:r>
        <w:r>
          <w:rPr>
            <w:noProof/>
            <w:webHidden/>
          </w:rPr>
          <w:fldChar w:fldCharType="end"/>
        </w:r>
      </w:hyperlink>
    </w:p>
    <w:p w14:paraId="413E9968" w14:textId="36750C2F" w:rsidR="00E75063" w:rsidRDefault="00E75063">
      <w:pPr>
        <w:pStyle w:val="TOC1"/>
        <w:tabs>
          <w:tab w:val="right" w:leader="dot" w:pos="9396"/>
        </w:tabs>
        <w:rPr>
          <w:noProof/>
        </w:rPr>
      </w:pPr>
      <w:hyperlink w:anchor="_Toc227013954" w:history="1">
        <w:r w:rsidRPr="003E5DBD">
          <w:rPr>
            <w:rStyle w:val="Hyperlink"/>
            <w:noProof/>
          </w:rPr>
          <w:t>10. External API Integrations</w:t>
        </w:r>
        <w:r>
          <w:rPr>
            <w:noProof/>
            <w:webHidden/>
          </w:rPr>
          <w:tab/>
        </w:r>
        <w:r>
          <w:rPr>
            <w:noProof/>
            <w:webHidden/>
          </w:rPr>
          <w:fldChar w:fldCharType="begin"/>
        </w:r>
        <w:r>
          <w:rPr>
            <w:noProof/>
            <w:webHidden/>
          </w:rPr>
          <w:instrText xml:space="preserve"> PAGEREF _Toc227013954 \h </w:instrText>
        </w:r>
        <w:r>
          <w:rPr>
            <w:noProof/>
            <w:webHidden/>
          </w:rPr>
        </w:r>
        <w:r>
          <w:rPr>
            <w:noProof/>
            <w:webHidden/>
          </w:rPr>
          <w:fldChar w:fldCharType="separate"/>
        </w:r>
        <w:r>
          <w:rPr>
            <w:noProof/>
            <w:webHidden/>
          </w:rPr>
          <w:t>14</w:t>
        </w:r>
        <w:r>
          <w:rPr>
            <w:noProof/>
            <w:webHidden/>
          </w:rPr>
          <w:fldChar w:fldCharType="end"/>
        </w:r>
      </w:hyperlink>
    </w:p>
    <w:p w14:paraId="199012A2" w14:textId="066E5263" w:rsidR="00E75063" w:rsidRDefault="00E75063">
      <w:pPr>
        <w:pStyle w:val="TOC2"/>
        <w:tabs>
          <w:tab w:val="right" w:leader="dot" w:pos="9396"/>
        </w:tabs>
        <w:rPr>
          <w:noProof/>
        </w:rPr>
      </w:pPr>
      <w:hyperlink w:anchor="_Toc227013955" w:history="1">
        <w:r w:rsidRPr="003E5DBD">
          <w:rPr>
            <w:rStyle w:val="Hyperlink"/>
            <w:noProof/>
          </w:rPr>
          <w:t>10.1 Groq Cloud LLM API</w:t>
        </w:r>
        <w:r>
          <w:rPr>
            <w:noProof/>
            <w:webHidden/>
          </w:rPr>
          <w:tab/>
        </w:r>
        <w:r>
          <w:rPr>
            <w:noProof/>
            <w:webHidden/>
          </w:rPr>
          <w:fldChar w:fldCharType="begin"/>
        </w:r>
        <w:r>
          <w:rPr>
            <w:noProof/>
            <w:webHidden/>
          </w:rPr>
          <w:instrText xml:space="preserve"> PAGEREF _Toc227013955 \h </w:instrText>
        </w:r>
        <w:r>
          <w:rPr>
            <w:noProof/>
            <w:webHidden/>
          </w:rPr>
        </w:r>
        <w:r>
          <w:rPr>
            <w:noProof/>
            <w:webHidden/>
          </w:rPr>
          <w:fldChar w:fldCharType="separate"/>
        </w:r>
        <w:r>
          <w:rPr>
            <w:noProof/>
            <w:webHidden/>
          </w:rPr>
          <w:t>14</w:t>
        </w:r>
        <w:r>
          <w:rPr>
            <w:noProof/>
            <w:webHidden/>
          </w:rPr>
          <w:fldChar w:fldCharType="end"/>
        </w:r>
      </w:hyperlink>
    </w:p>
    <w:p w14:paraId="4727A140" w14:textId="3A37C9B8" w:rsidR="00E75063" w:rsidRDefault="00E75063">
      <w:pPr>
        <w:pStyle w:val="TOC2"/>
        <w:tabs>
          <w:tab w:val="right" w:leader="dot" w:pos="9396"/>
        </w:tabs>
        <w:rPr>
          <w:noProof/>
        </w:rPr>
      </w:pPr>
      <w:hyperlink w:anchor="_Toc227013956" w:history="1">
        <w:r w:rsidRPr="003E5DBD">
          <w:rPr>
            <w:rStyle w:val="Hyperlink"/>
            <w:noProof/>
          </w:rPr>
          <w:t>10.2 Geoapify Places API</w:t>
        </w:r>
        <w:r>
          <w:rPr>
            <w:noProof/>
            <w:webHidden/>
          </w:rPr>
          <w:tab/>
        </w:r>
        <w:r>
          <w:rPr>
            <w:noProof/>
            <w:webHidden/>
          </w:rPr>
          <w:fldChar w:fldCharType="begin"/>
        </w:r>
        <w:r>
          <w:rPr>
            <w:noProof/>
            <w:webHidden/>
          </w:rPr>
          <w:instrText xml:space="preserve"> PAGEREF _Toc227013956 \h </w:instrText>
        </w:r>
        <w:r>
          <w:rPr>
            <w:noProof/>
            <w:webHidden/>
          </w:rPr>
        </w:r>
        <w:r>
          <w:rPr>
            <w:noProof/>
            <w:webHidden/>
          </w:rPr>
          <w:fldChar w:fldCharType="separate"/>
        </w:r>
        <w:r>
          <w:rPr>
            <w:noProof/>
            <w:webHidden/>
          </w:rPr>
          <w:t>14</w:t>
        </w:r>
        <w:r>
          <w:rPr>
            <w:noProof/>
            <w:webHidden/>
          </w:rPr>
          <w:fldChar w:fldCharType="end"/>
        </w:r>
      </w:hyperlink>
    </w:p>
    <w:p w14:paraId="5661EA44" w14:textId="5571D3D9" w:rsidR="00E75063" w:rsidRDefault="00E75063">
      <w:pPr>
        <w:pStyle w:val="TOC2"/>
        <w:tabs>
          <w:tab w:val="right" w:leader="dot" w:pos="9396"/>
        </w:tabs>
        <w:rPr>
          <w:noProof/>
        </w:rPr>
      </w:pPr>
      <w:hyperlink w:anchor="_Toc227013957" w:history="1">
        <w:r w:rsidRPr="003E5DBD">
          <w:rPr>
            <w:rStyle w:val="Hyperlink"/>
            <w:noProof/>
          </w:rPr>
          <w:t>10.3 Brevo (Sendinblue) REST API</w:t>
        </w:r>
        <w:r>
          <w:rPr>
            <w:noProof/>
            <w:webHidden/>
          </w:rPr>
          <w:tab/>
        </w:r>
        <w:r>
          <w:rPr>
            <w:noProof/>
            <w:webHidden/>
          </w:rPr>
          <w:fldChar w:fldCharType="begin"/>
        </w:r>
        <w:r>
          <w:rPr>
            <w:noProof/>
            <w:webHidden/>
          </w:rPr>
          <w:instrText xml:space="preserve"> PAGEREF _Toc227013957 \h </w:instrText>
        </w:r>
        <w:r>
          <w:rPr>
            <w:noProof/>
            <w:webHidden/>
          </w:rPr>
        </w:r>
        <w:r>
          <w:rPr>
            <w:noProof/>
            <w:webHidden/>
          </w:rPr>
          <w:fldChar w:fldCharType="separate"/>
        </w:r>
        <w:r>
          <w:rPr>
            <w:noProof/>
            <w:webHidden/>
          </w:rPr>
          <w:t>14</w:t>
        </w:r>
        <w:r>
          <w:rPr>
            <w:noProof/>
            <w:webHidden/>
          </w:rPr>
          <w:fldChar w:fldCharType="end"/>
        </w:r>
      </w:hyperlink>
    </w:p>
    <w:p w14:paraId="056520A0" w14:textId="44A9D2EA" w:rsidR="00E75063" w:rsidRDefault="00E75063">
      <w:pPr>
        <w:pStyle w:val="TOC1"/>
        <w:tabs>
          <w:tab w:val="right" w:leader="dot" w:pos="9396"/>
        </w:tabs>
        <w:rPr>
          <w:noProof/>
        </w:rPr>
      </w:pPr>
      <w:hyperlink w:anchor="_Toc227013958" w:history="1">
        <w:r w:rsidRPr="003E5DBD">
          <w:rPr>
            <w:rStyle w:val="Hyperlink"/>
            <w:noProof/>
          </w:rPr>
          <w:t>11. Backend Architecture</w:t>
        </w:r>
        <w:r>
          <w:rPr>
            <w:noProof/>
            <w:webHidden/>
          </w:rPr>
          <w:tab/>
        </w:r>
        <w:r>
          <w:rPr>
            <w:noProof/>
            <w:webHidden/>
          </w:rPr>
          <w:fldChar w:fldCharType="begin"/>
        </w:r>
        <w:r>
          <w:rPr>
            <w:noProof/>
            <w:webHidden/>
          </w:rPr>
          <w:instrText xml:space="preserve"> PAGEREF _Toc227013958 \h </w:instrText>
        </w:r>
        <w:r>
          <w:rPr>
            <w:noProof/>
            <w:webHidden/>
          </w:rPr>
        </w:r>
        <w:r>
          <w:rPr>
            <w:noProof/>
            <w:webHidden/>
          </w:rPr>
          <w:fldChar w:fldCharType="separate"/>
        </w:r>
        <w:r>
          <w:rPr>
            <w:noProof/>
            <w:webHidden/>
          </w:rPr>
          <w:t>15</w:t>
        </w:r>
        <w:r>
          <w:rPr>
            <w:noProof/>
            <w:webHidden/>
          </w:rPr>
          <w:fldChar w:fldCharType="end"/>
        </w:r>
      </w:hyperlink>
    </w:p>
    <w:p w14:paraId="13A15F83" w14:textId="0CE29AD7" w:rsidR="00E75063" w:rsidRDefault="00E75063">
      <w:pPr>
        <w:pStyle w:val="TOC2"/>
        <w:tabs>
          <w:tab w:val="right" w:leader="dot" w:pos="9396"/>
        </w:tabs>
        <w:rPr>
          <w:noProof/>
        </w:rPr>
      </w:pPr>
      <w:hyperlink w:anchor="_Toc227013959" w:history="1">
        <w:r w:rsidRPr="003E5DBD">
          <w:rPr>
            <w:rStyle w:val="Hyperlink"/>
            <w:noProof/>
          </w:rPr>
          <w:t>11.1 Database Schema</w:t>
        </w:r>
        <w:r>
          <w:rPr>
            <w:noProof/>
            <w:webHidden/>
          </w:rPr>
          <w:tab/>
        </w:r>
        <w:r>
          <w:rPr>
            <w:noProof/>
            <w:webHidden/>
          </w:rPr>
          <w:fldChar w:fldCharType="begin"/>
        </w:r>
        <w:r>
          <w:rPr>
            <w:noProof/>
            <w:webHidden/>
          </w:rPr>
          <w:instrText xml:space="preserve"> PAGEREF _Toc227013959 \h </w:instrText>
        </w:r>
        <w:r>
          <w:rPr>
            <w:noProof/>
            <w:webHidden/>
          </w:rPr>
        </w:r>
        <w:r>
          <w:rPr>
            <w:noProof/>
            <w:webHidden/>
          </w:rPr>
          <w:fldChar w:fldCharType="separate"/>
        </w:r>
        <w:r>
          <w:rPr>
            <w:noProof/>
            <w:webHidden/>
          </w:rPr>
          <w:t>15</w:t>
        </w:r>
        <w:r>
          <w:rPr>
            <w:noProof/>
            <w:webHidden/>
          </w:rPr>
          <w:fldChar w:fldCharType="end"/>
        </w:r>
      </w:hyperlink>
    </w:p>
    <w:p w14:paraId="30D9DFB6" w14:textId="740D7925" w:rsidR="00E75063" w:rsidRDefault="00E75063">
      <w:pPr>
        <w:pStyle w:val="TOC2"/>
        <w:tabs>
          <w:tab w:val="right" w:leader="dot" w:pos="9396"/>
        </w:tabs>
        <w:rPr>
          <w:noProof/>
        </w:rPr>
      </w:pPr>
      <w:hyperlink w:anchor="_Toc227013960" w:history="1">
        <w:r w:rsidRPr="003E5DBD">
          <w:rPr>
            <w:rStyle w:val="Hyperlink"/>
            <w:noProof/>
          </w:rPr>
          <w:t>11.2 Database Connection Resilience</w:t>
        </w:r>
        <w:r>
          <w:rPr>
            <w:noProof/>
            <w:webHidden/>
          </w:rPr>
          <w:tab/>
        </w:r>
        <w:r>
          <w:rPr>
            <w:noProof/>
            <w:webHidden/>
          </w:rPr>
          <w:fldChar w:fldCharType="begin"/>
        </w:r>
        <w:r>
          <w:rPr>
            <w:noProof/>
            <w:webHidden/>
          </w:rPr>
          <w:instrText xml:space="preserve"> PAGEREF _Toc227013960 \h </w:instrText>
        </w:r>
        <w:r>
          <w:rPr>
            <w:noProof/>
            <w:webHidden/>
          </w:rPr>
        </w:r>
        <w:r>
          <w:rPr>
            <w:noProof/>
            <w:webHidden/>
          </w:rPr>
          <w:fldChar w:fldCharType="separate"/>
        </w:r>
        <w:r>
          <w:rPr>
            <w:noProof/>
            <w:webHidden/>
          </w:rPr>
          <w:t>16</w:t>
        </w:r>
        <w:r>
          <w:rPr>
            <w:noProof/>
            <w:webHidden/>
          </w:rPr>
          <w:fldChar w:fldCharType="end"/>
        </w:r>
      </w:hyperlink>
    </w:p>
    <w:p w14:paraId="316808A8" w14:textId="070BA71C" w:rsidR="00E75063" w:rsidRDefault="00E75063">
      <w:pPr>
        <w:pStyle w:val="TOC1"/>
        <w:tabs>
          <w:tab w:val="right" w:leader="dot" w:pos="9396"/>
        </w:tabs>
        <w:rPr>
          <w:noProof/>
        </w:rPr>
      </w:pPr>
      <w:hyperlink w:anchor="_Toc227013961" w:history="1">
        <w:r w:rsidRPr="003E5DBD">
          <w:rPr>
            <w:rStyle w:val="Hyperlink"/>
            <w:noProof/>
          </w:rPr>
          <w:t>12. Frontend Architecture</w:t>
        </w:r>
        <w:r>
          <w:rPr>
            <w:noProof/>
            <w:webHidden/>
          </w:rPr>
          <w:tab/>
        </w:r>
        <w:r>
          <w:rPr>
            <w:noProof/>
            <w:webHidden/>
          </w:rPr>
          <w:fldChar w:fldCharType="begin"/>
        </w:r>
        <w:r>
          <w:rPr>
            <w:noProof/>
            <w:webHidden/>
          </w:rPr>
          <w:instrText xml:space="preserve"> PAGEREF _Toc227013961 \h </w:instrText>
        </w:r>
        <w:r>
          <w:rPr>
            <w:noProof/>
            <w:webHidden/>
          </w:rPr>
        </w:r>
        <w:r>
          <w:rPr>
            <w:noProof/>
            <w:webHidden/>
          </w:rPr>
          <w:fldChar w:fldCharType="separate"/>
        </w:r>
        <w:r>
          <w:rPr>
            <w:noProof/>
            <w:webHidden/>
          </w:rPr>
          <w:t>16</w:t>
        </w:r>
        <w:r>
          <w:rPr>
            <w:noProof/>
            <w:webHidden/>
          </w:rPr>
          <w:fldChar w:fldCharType="end"/>
        </w:r>
      </w:hyperlink>
    </w:p>
    <w:p w14:paraId="7F20F011" w14:textId="2D64A5BA" w:rsidR="00E75063" w:rsidRDefault="00E75063">
      <w:pPr>
        <w:pStyle w:val="TOC2"/>
        <w:tabs>
          <w:tab w:val="right" w:leader="dot" w:pos="9396"/>
        </w:tabs>
        <w:rPr>
          <w:noProof/>
        </w:rPr>
      </w:pPr>
      <w:hyperlink w:anchor="_Toc227013962" w:history="1">
        <w:r w:rsidRPr="003E5DBD">
          <w:rPr>
            <w:rStyle w:val="Hyperlink"/>
            <w:noProof/>
          </w:rPr>
          <w:t>12.1 Design System</w:t>
        </w:r>
        <w:r>
          <w:rPr>
            <w:noProof/>
            <w:webHidden/>
          </w:rPr>
          <w:tab/>
        </w:r>
        <w:r>
          <w:rPr>
            <w:noProof/>
            <w:webHidden/>
          </w:rPr>
          <w:fldChar w:fldCharType="begin"/>
        </w:r>
        <w:r>
          <w:rPr>
            <w:noProof/>
            <w:webHidden/>
          </w:rPr>
          <w:instrText xml:space="preserve"> PAGEREF _Toc227013962 \h </w:instrText>
        </w:r>
        <w:r>
          <w:rPr>
            <w:noProof/>
            <w:webHidden/>
          </w:rPr>
        </w:r>
        <w:r>
          <w:rPr>
            <w:noProof/>
            <w:webHidden/>
          </w:rPr>
          <w:fldChar w:fldCharType="separate"/>
        </w:r>
        <w:r>
          <w:rPr>
            <w:noProof/>
            <w:webHidden/>
          </w:rPr>
          <w:t>16</w:t>
        </w:r>
        <w:r>
          <w:rPr>
            <w:noProof/>
            <w:webHidden/>
          </w:rPr>
          <w:fldChar w:fldCharType="end"/>
        </w:r>
      </w:hyperlink>
    </w:p>
    <w:p w14:paraId="2DA6B09E" w14:textId="11CCA8F7" w:rsidR="00E75063" w:rsidRDefault="00E75063">
      <w:pPr>
        <w:pStyle w:val="TOC2"/>
        <w:tabs>
          <w:tab w:val="right" w:leader="dot" w:pos="9396"/>
        </w:tabs>
        <w:rPr>
          <w:noProof/>
        </w:rPr>
      </w:pPr>
      <w:hyperlink w:anchor="_Toc227013963" w:history="1">
        <w:r w:rsidRPr="003E5DBD">
          <w:rPr>
            <w:rStyle w:val="Hyperlink"/>
            <w:noProof/>
          </w:rPr>
          <w:t>12.2 Page Templates</w:t>
        </w:r>
        <w:r>
          <w:rPr>
            <w:noProof/>
            <w:webHidden/>
          </w:rPr>
          <w:tab/>
        </w:r>
        <w:r>
          <w:rPr>
            <w:noProof/>
            <w:webHidden/>
          </w:rPr>
          <w:fldChar w:fldCharType="begin"/>
        </w:r>
        <w:r>
          <w:rPr>
            <w:noProof/>
            <w:webHidden/>
          </w:rPr>
          <w:instrText xml:space="preserve"> PAGEREF _Toc227013963 \h </w:instrText>
        </w:r>
        <w:r>
          <w:rPr>
            <w:noProof/>
            <w:webHidden/>
          </w:rPr>
        </w:r>
        <w:r>
          <w:rPr>
            <w:noProof/>
            <w:webHidden/>
          </w:rPr>
          <w:fldChar w:fldCharType="separate"/>
        </w:r>
        <w:r>
          <w:rPr>
            <w:noProof/>
            <w:webHidden/>
          </w:rPr>
          <w:t>16</w:t>
        </w:r>
        <w:r>
          <w:rPr>
            <w:noProof/>
            <w:webHidden/>
          </w:rPr>
          <w:fldChar w:fldCharType="end"/>
        </w:r>
      </w:hyperlink>
    </w:p>
    <w:p w14:paraId="6ED25B5D" w14:textId="48B83266" w:rsidR="00E75063" w:rsidRDefault="00E75063">
      <w:pPr>
        <w:pStyle w:val="TOC2"/>
        <w:tabs>
          <w:tab w:val="right" w:leader="dot" w:pos="9396"/>
        </w:tabs>
        <w:rPr>
          <w:noProof/>
        </w:rPr>
      </w:pPr>
      <w:hyperlink w:anchor="_Toc227013964" w:history="1">
        <w:r w:rsidRPr="003E5DBD">
          <w:rPr>
            <w:rStyle w:val="Hyperlink"/>
            <w:noProof/>
          </w:rPr>
          <w:t>12.3 Client-Side JavaScript Modules</w:t>
        </w:r>
        <w:r>
          <w:rPr>
            <w:noProof/>
            <w:webHidden/>
          </w:rPr>
          <w:tab/>
        </w:r>
        <w:r>
          <w:rPr>
            <w:noProof/>
            <w:webHidden/>
          </w:rPr>
          <w:fldChar w:fldCharType="begin"/>
        </w:r>
        <w:r>
          <w:rPr>
            <w:noProof/>
            <w:webHidden/>
          </w:rPr>
          <w:instrText xml:space="preserve"> PAGEREF _Toc227013964 \h </w:instrText>
        </w:r>
        <w:r>
          <w:rPr>
            <w:noProof/>
            <w:webHidden/>
          </w:rPr>
        </w:r>
        <w:r>
          <w:rPr>
            <w:noProof/>
            <w:webHidden/>
          </w:rPr>
          <w:fldChar w:fldCharType="separate"/>
        </w:r>
        <w:r>
          <w:rPr>
            <w:noProof/>
            <w:webHidden/>
          </w:rPr>
          <w:t>16</w:t>
        </w:r>
        <w:r>
          <w:rPr>
            <w:noProof/>
            <w:webHidden/>
          </w:rPr>
          <w:fldChar w:fldCharType="end"/>
        </w:r>
      </w:hyperlink>
    </w:p>
    <w:p w14:paraId="1707E0F2" w14:textId="03A98E21" w:rsidR="00E75063" w:rsidRDefault="00E75063">
      <w:pPr>
        <w:pStyle w:val="TOC1"/>
        <w:tabs>
          <w:tab w:val="right" w:leader="dot" w:pos="9396"/>
        </w:tabs>
        <w:rPr>
          <w:noProof/>
        </w:rPr>
      </w:pPr>
      <w:hyperlink w:anchor="_Toc227013965" w:history="1">
        <w:r w:rsidRPr="003E5DBD">
          <w:rPr>
            <w:rStyle w:val="Hyperlink"/>
            <w:noProof/>
          </w:rPr>
          <w:t>13. Automation &amp; Background Jobs</w:t>
        </w:r>
        <w:r>
          <w:rPr>
            <w:noProof/>
            <w:webHidden/>
          </w:rPr>
          <w:tab/>
        </w:r>
        <w:r>
          <w:rPr>
            <w:noProof/>
            <w:webHidden/>
          </w:rPr>
          <w:fldChar w:fldCharType="begin"/>
        </w:r>
        <w:r>
          <w:rPr>
            <w:noProof/>
            <w:webHidden/>
          </w:rPr>
          <w:instrText xml:space="preserve"> PAGEREF _Toc227013965 \h </w:instrText>
        </w:r>
        <w:r>
          <w:rPr>
            <w:noProof/>
            <w:webHidden/>
          </w:rPr>
        </w:r>
        <w:r>
          <w:rPr>
            <w:noProof/>
            <w:webHidden/>
          </w:rPr>
          <w:fldChar w:fldCharType="separate"/>
        </w:r>
        <w:r>
          <w:rPr>
            <w:noProof/>
            <w:webHidden/>
          </w:rPr>
          <w:t>17</w:t>
        </w:r>
        <w:r>
          <w:rPr>
            <w:noProof/>
            <w:webHidden/>
          </w:rPr>
          <w:fldChar w:fldCharType="end"/>
        </w:r>
      </w:hyperlink>
    </w:p>
    <w:p w14:paraId="244D5598" w14:textId="0D0DAC26" w:rsidR="00E75063" w:rsidRDefault="00E75063">
      <w:pPr>
        <w:pStyle w:val="TOC2"/>
        <w:tabs>
          <w:tab w:val="right" w:leader="dot" w:pos="9396"/>
        </w:tabs>
        <w:rPr>
          <w:noProof/>
        </w:rPr>
      </w:pPr>
      <w:hyperlink w:anchor="_Toc227013966" w:history="1">
        <w:r w:rsidRPr="003E5DBD">
          <w:rPr>
            <w:rStyle w:val="Hyperlink"/>
            <w:noProof/>
          </w:rPr>
          <w:t>13.1 Appointment Reminder System</w:t>
        </w:r>
        <w:r>
          <w:rPr>
            <w:noProof/>
            <w:webHidden/>
          </w:rPr>
          <w:tab/>
        </w:r>
        <w:r>
          <w:rPr>
            <w:noProof/>
            <w:webHidden/>
          </w:rPr>
          <w:fldChar w:fldCharType="begin"/>
        </w:r>
        <w:r>
          <w:rPr>
            <w:noProof/>
            <w:webHidden/>
          </w:rPr>
          <w:instrText xml:space="preserve"> PAGEREF _Toc227013966 \h </w:instrText>
        </w:r>
        <w:r>
          <w:rPr>
            <w:noProof/>
            <w:webHidden/>
          </w:rPr>
        </w:r>
        <w:r>
          <w:rPr>
            <w:noProof/>
            <w:webHidden/>
          </w:rPr>
          <w:fldChar w:fldCharType="separate"/>
        </w:r>
        <w:r>
          <w:rPr>
            <w:noProof/>
            <w:webHidden/>
          </w:rPr>
          <w:t>17</w:t>
        </w:r>
        <w:r>
          <w:rPr>
            <w:noProof/>
            <w:webHidden/>
          </w:rPr>
          <w:fldChar w:fldCharType="end"/>
        </w:r>
      </w:hyperlink>
    </w:p>
    <w:p w14:paraId="45D96C1B" w14:textId="5A287A0C" w:rsidR="00E75063" w:rsidRDefault="00E75063">
      <w:pPr>
        <w:pStyle w:val="TOC1"/>
        <w:tabs>
          <w:tab w:val="right" w:leader="dot" w:pos="9396"/>
        </w:tabs>
        <w:rPr>
          <w:noProof/>
        </w:rPr>
      </w:pPr>
      <w:hyperlink w:anchor="_Toc227013967" w:history="1">
        <w:r w:rsidRPr="003E5DBD">
          <w:rPr>
            <w:rStyle w:val="Hyperlink"/>
            <w:noProof/>
          </w:rPr>
          <w:t>14. Authentication &amp; Security</w:t>
        </w:r>
        <w:r>
          <w:rPr>
            <w:noProof/>
            <w:webHidden/>
          </w:rPr>
          <w:tab/>
        </w:r>
        <w:r>
          <w:rPr>
            <w:noProof/>
            <w:webHidden/>
          </w:rPr>
          <w:fldChar w:fldCharType="begin"/>
        </w:r>
        <w:r>
          <w:rPr>
            <w:noProof/>
            <w:webHidden/>
          </w:rPr>
          <w:instrText xml:space="preserve"> PAGEREF _Toc227013967 \h </w:instrText>
        </w:r>
        <w:r>
          <w:rPr>
            <w:noProof/>
            <w:webHidden/>
          </w:rPr>
        </w:r>
        <w:r>
          <w:rPr>
            <w:noProof/>
            <w:webHidden/>
          </w:rPr>
          <w:fldChar w:fldCharType="separate"/>
        </w:r>
        <w:r>
          <w:rPr>
            <w:noProof/>
            <w:webHidden/>
          </w:rPr>
          <w:t>18</w:t>
        </w:r>
        <w:r>
          <w:rPr>
            <w:noProof/>
            <w:webHidden/>
          </w:rPr>
          <w:fldChar w:fldCharType="end"/>
        </w:r>
      </w:hyperlink>
    </w:p>
    <w:p w14:paraId="41151104" w14:textId="50517244" w:rsidR="00E75063" w:rsidRDefault="00E75063">
      <w:pPr>
        <w:pStyle w:val="TOC2"/>
        <w:tabs>
          <w:tab w:val="right" w:leader="dot" w:pos="9396"/>
        </w:tabs>
        <w:rPr>
          <w:noProof/>
        </w:rPr>
      </w:pPr>
      <w:hyperlink w:anchor="_Toc227013968" w:history="1">
        <w:r w:rsidRPr="003E5DBD">
          <w:rPr>
            <w:rStyle w:val="Hyperlink"/>
            <w:noProof/>
          </w:rPr>
          <w:t>14.1 Authentication Flow</w:t>
        </w:r>
        <w:r>
          <w:rPr>
            <w:noProof/>
            <w:webHidden/>
          </w:rPr>
          <w:tab/>
        </w:r>
        <w:r>
          <w:rPr>
            <w:noProof/>
            <w:webHidden/>
          </w:rPr>
          <w:fldChar w:fldCharType="begin"/>
        </w:r>
        <w:r>
          <w:rPr>
            <w:noProof/>
            <w:webHidden/>
          </w:rPr>
          <w:instrText xml:space="preserve"> PAGEREF _Toc227013968 \h </w:instrText>
        </w:r>
        <w:r>
          <w:rPr>
            <w:noProof/>
            <w:webHidden/>
          </w:rPr>
        </w:r>
        <w:r>
          <w:rPr>
            <w:noProof/>
            <w:webHidden/>
          </w:rPr>
          <w:fldChar w:fldCharType="separate"/>
        </w:r>
        <w:r>
          <w:rPr>
            <w:noProof/>
            <w:webHidden/>
          </w:rPr>
          <w:t>18</w:t>
        </w:r>
        <w:r>
          <w:rPr>
            <w:noProof/>
            <w:webHidden/>
          </w:rPr>
          <w:fldChar w:fldCharType="end"/>
        </w:r>
      </w:hyperlink>
    </w:p>
    <w:p w14:paraId="603A8BAF" w14:textId="1BDC9865" w:rsidR="00E75063" w:rsidRDefault="00E75063">
      <w:pPr>
        <w:pStyle w:val="TOC2"/>
        <w:tabs>
          <w:tab w:val="right" w:leader="dot" w:pos="9396"/>
        </w:tabs>
        <w:rPr>
          <w:noProof/>
        </w:rPr>
      </w:pPr>
      <w:hyperlink w:anchor="_Toc227013969" w:history="1">
        <w:r w:rsidRPr="003E5DBD">
          <w:rPr>
            <w:rStyle w:val="Hyperlink"/>
            <w:noProof/>
          </w:rPr>
          <w:t>14.2 Security Measures</w:t>
        </w:r>
        <w:r>
          <w:rPr>
            <w:noProof/>
            <w:webHidden/>
          </w:rPr>
          <w:tab/>
        </w:r>
        <w:r>
          <w:rPr>
            <w:noProof/>
            <w:webHidden/>
          </w:rPr>
          <w:fldChar w:fldCharType="begin"/>
        </w:r>
        <w:r>
          <w:rPr>
            <w:noProof/>
            <w:webHidden/>
          </w:rPr>
          <w:instrText xml:space="preserve"> PAGEREF _Toc227013969 \h </w:instrText>
        </w:r>
        <w:r>
          <w:rPr>
            <w:noProof/>
            <w:webHidden/>
          </w:rPr>
        </w:r>
        <w:r>
          <w:rPr>
            <w:noProof/>
            <w:webHidden/>
          </w:rPr>
          <w:fldChar w:fldCharType="separate"/>
        </w:r>
        <w:r>
          <w:rPr>
            <w:noProof/>
            <w:webHidden/>
          </w:rPr>
          <w:t>19</w:t>
        </w:r>
        <w:r>
          <w:rPr>
            <w:noProof/>
            <w:webHidden/>
          </w:rPr>
          <w:fldChar w:fldCharType="end"/>
        </w:r>
      </w:hyperlink>
    </w:p>
    <w:p w14:paraId="410DB27C" w14:textId="3EFFA403" w:rsidR="00E75063" w:rsidRDefault="00E75063">
      <w:pPr>
        <w:pStyle w:val="TOC2"/>
        <w:tabs>
          <w:tab w:val="right" w:leader="dot" w:pos="9396"/>
        </w:tabs>
        <w:rPr>
          <w:noProof/>
        </w:rPr>
      </w:pPr>
      <w:hyperlink w:anchor="_Toc227013970" w:history="1">
        <w:r w:rsidRPr="003E5DBD">
          <w:rPr>
            <w:rStyle w:val="Hyperlink"/>
            <w:noProof/>
          </w:rPr>
          <w:t>14.3 Guest/Demo Mode</w:t>
        </w:r>
        <w:r>
          <w:rPr>
            <w:noProof/>
            <w:webHidden/>
          </w:rPr>
          <w:tab/>
        </w:r>
        <w:r>
          <w:rPr>
            <w:noProof/>
            <w:webHidden/>
          </w:rPr>
          <w:fldChar w:fldCharType="begin"/>
        </w:r>
        <w:r>
          <w:rPr>
            <w:noProof/>
            <w:webHidden/>
          </w:rPr>
          <w:instrText xml:space="preserve"> PAGEREF _Toc227013970 \h </w:instrText>
        </w:r>
        <w:r>
          <w:rPr>
            <w:noProof/>
            <w:webHidden/>
          </w:rPr>
        </w:r>
        <w:r>
          <w:rPr>
            <w:noProof/>
            <w:webHidden/>
          </w:rPr>
          <w:fldChar w:fldCharType="separate"/>
        </w:r>
        <w:r>
          <w:rPr>
            <w:noProof/>
            <w:webHidden/>
          </w:rPr>
          <w:t>19</w:t>
        </w:r>
        <w:r>
          <w:rPr>
            <w:noProof/>
            <w:webHidden/>
          </w:rPr>
          <w:fldChar w:fldCharType="end"/>
        </w:r>
      </w:hyperlink>
    </w:p>
    <w:p w14:paraId="458506D4" w14:textId="7591EDB8" w:rsidR="00E75063" w:rsidRDefault="00E75063">
      <w:pPr>
        <w:pStyle w:val="TOC1"/>
        <w:tabs>
          <w:tab w:val="right" w:leader="dot" w:pos="9396"/>
        </w:tabs>
        <w:rPr>
          <w:noProof/>
        </w:rPr>
      </w:pPr>
      <w:hyperlink w:anchor="_Toc227013971" w:history="1">
        <w:r w:rsidRPr="003E5DBD">
          <w:rPr>
            <w:rStyle w:val="Hyperlink"/>
            <w:noProof/>
          </w:rPr>
          <w:t>15. API Reference</w:t>
        </w:r>
        <w:r>
          <w:rPr>
            <w:noProof/>
            <w:webHidden/>
          </w:rPr>
          <w:tab/>
        </w:r>
        <w:r>
          <w:rPr>
            <w:noProof/>
            <w:webHidden/>
          </w:rPr>
          <w:fldChar w:fldCharType="begin"/>
        </w:r>
        <w:r>
          <w:rPr>
            <w:noProof/>
            <w:webHidden/>
          </w:rPr>
          <w:instrText xml:space="preserve"> PAGEREF _Toc227013971 \h </w:instrText>
        </w:r>
        <w:r>
          <w:rPr>
            <w:noProof/>
            <w:webHidden/>
          </w:rPr>
        </w:r>
        <w:r>
          <w:rPr>
            <w:noProof/>
            <w:webHidden/>
          </w:rPr>
          <w:fldChar w:fldCharType="separate"/>
        </w:r>
        <w:r>
          <w:rPr>
            <w:noProof/>
            <w:webHidden/>
          </w:rPr>
          <w:t>19</w:t>
        </w:r>
        <w:r>
          <w:rPr>
            <w:noProof/>
            <w:webHidden/>
          </w:rPr>
          <w:fldChar w:fldCharType="end"/>
        </w:r>
      </w:hyperlink>
    </w:p>
    <w:p w14:paraId="1B63CD4F" w14:textId="5ADFB47D" w:rsidR="00E75063" w:rsidRDefault="00E75063">
      <w:pPr>
        <w:pStyle w:val="TOC2"/>
        <w:tabs>
          <w:tab w:val="right" w:leader="dot" w:pos="9396"/>
        </w:tabs>
        <w:rPr>
          <w:noProof/>
        </w:rPr>
      </w:pPr>
      <w:hyperlink w:anchor="_Toc227013972" w:history="1">
        <w:r w:rsidRPr="003E5DBD">
          <w:rPr>
            <w:rStyle w:val="Hyperlink"/>
            <w:noProof/>
          </w:rPr>
          <w:t>15.1 Public Endpoints</w:t>
        </w:r>
        <w:r>
          <w:rPr>
            <w:noProof/>
            <w:webHidden/>
          </w:rPr>
          <w:tab/>
        </w:r>
        <w:r>
          <w:rPr>
            <w:noProof/>
            <w:webHidden/>
          </w:rPr>
          <w:fldChar w:fldCharType="begin"/>
        </w:r>
        <w:r>
          <w:rPr>
            <w:noProof/>
            <w:webHidden/>
          </w:rPr>
          <w:instrText xml:space="preserve"> PAGEREF _Toc227013972 \h </w:instrText>
        </w:r>
        <w:r>
          <w:rPr>
            <w:noProof/>
            <w:webHidden/>
          </w:rPr>
        </w:r>
        <w:r>
          <w:rPr>
            <w:noProof/>
            <w:webHidden/>
          </w:rPr>
          <w:fldChar w:fldCharType="separate"/>
        </w:r>
        <w:r>
          <w:rPr>
            <w:noProof/>
            <w:webHidden/>
          </w:rPr>
          <w:t>19</w:t>
        </w:r>
        <w:r>
          <w:rPr>
            <w:noProof/>
            <w:webHidden/>
          </w:rPr>
          <w:fldChar w:fldCharType="end"/>
        </w:r>
      </w:hyperlink>
    </w:p>
    <w:p w14:paraId="5EC7FE74" w14:textId="73B4583B" w:rsidR="00E75063" w:rsidRDefault="00E75063">
      <w:pPr>
        <w:pStyle w:val="TOC2"/>
        <w:tabs>
          <w:tab w:val="right" w:leader="dot" w:pos="9396"/>
        </w:tabs>
        <w:rPr>
          <w:noProof/>
        </w:rPr>
      </w:pPr>
      <w:hyperlink w:anchor="_Toc227013973" w:history="1">
        <w:r w:rsidRPr="003E5DBD">
          <w:rPr>
            <w:rStyle w:val="Hyperlink"/>
            <w:noProof/>
          </w:rPr>
          <w:t>15.2 Protected Endpoints (Auth Required)</w:t>
        </w:r>
        <w:r>
          <w:rPr>
            <w:noProof/>
            <w:webHidden/>
          </w:rPr>
          <w:tab/>
        </w:r>
        <w:r>
          <w:rPr>
            <w:noProof/>
            <w:webHidden/>
          </w:rPr>
          <w:fldChar w:fldCharType="begin"/>
        </w:r>
        <w:r>
          <w:rPr>
            <w:noProof/>
            <w:webHidden/>
          </w:rPr>
          <w:instrText xml:space="preserve"> PAGEREF _Toc227013973 \h </w:instrText>
        </w:r>
        <w:r>
          <w:rPr>
            <w:noProof/>
            <w:webHidden/>
          </w:rPr>
        </w:r>
        <w:r>
          <w:rPr>
            <w:noProof/>
            <w:webHidden/>
          </w:rPr>
          <w:fldChar w:fldCharType="separate"/>
        </w:r>
        <w:r>
          <w:rPr>
            <w:noProof/>
            <w:webHidden/>
          </w:rPr>
          <w:t>20</w:t>
        </w:r>
        <w:r>
          <w:rPr>
            <w:noProof/>
            <w:webHidden/>
          </w:rPr>
          <w:fldChar w:fldCharType="end"/>
        </w:r>
      </w:hyperlink>
    </w:p>
    <w:p w14:paraId="39798F2B" w14:textId="5150E2D9" w:rsidR="00E75063" w:rsidRDefault="00E75063">
      <w:pPr>
        <w:pStyle w:val="TOC1"/>
        <w:tabs>
          <w:tab w:val="right" w:leader="dot" w:pos="9396"/>
        </w:tabs>
        <w:rPr>
          <w:noProof/>
        </w:rPr>
      </w:pPr>
      <w:hyperlink w:anchor="_Toc227013974" w:history="1">
        <w:r w:rsidRPr="003E5DBD">
          <w:rPr>
            <w:rStyle w:val="Hyperlink"/>
            <w:noProof/>
          </w:rPr>
          <w:t>16. Deployment &amp; DevOps</w:t>
        </w:r>
        <w:r>
          <w:rPr>
            <w:noProof/>
            <w:webHidden/>
          </w:rPr>
          <w:tab/>
        </w:r>
        <w:r>
          <w:rPr>
            <w:noProof/>
            <w:webHidden/>
          </w:rPr>
          <w:fldChar w:fldCharType="begin"/>
        </w:r>
        <w:r>
          <w:rPr>
            <w:noProof/>
            <w:webHidden/>
          </w:rPr>
          <w:instrText xml:space="preserve"> PAGEREF _Toc227013974 \h </w:instrText>
        </w:r>
        <w:r>
          <w:rPr>
            <w:noProof/>
            <w:webHidden/>
          </w:rPr>
        </w:r>
        <w:r>
          <w:rPr>
            <w:noProof/>
            <w:webHidden/>
          </w:rPr>
          <w:fldChar w:fldCharType="separate"/>
        </w:r>
        <w:r>
          <w:rPr>
            <w:noProof/>
            <w:webHidden/>
          </w:rPr>
          <w:t>20</w:t>
        </w:r>
        <w:r>
          <w:rPr>
            <w:noProof/>
            <w:webHidden/>
          </w:rPr>
          <w:fldChar w:fldCharType="end"/>
        </w:r>
      </w:hyperlink>
    </w:p>
    <w:p w14:paraId="07763519" w14:textId="62A69F07" w:rsidR="00E75063" w:rsidRDefault="00E75063">
      <w:pPr>
        <w:pStyle w:val="TOC1"/>
        <w:tabs>
          <w:tab w:val="right" w:leader="dot" w:pos="9396"/>
        </w:tabs>
        <w:rPr>
          <w:noProof/>
        </w:rPr>
      </w:pPr>
      <w:hyperlink w:anchor="_Toc227013975" w:history="1">
        <w:r w:rsidRPr="003E5DBD">
          <w:rPr>
            <w:rStyle w:val="Hyperlink"/>
            <w:noProof/>
          </w:rPr>
          <w:t>17. Testing &amp; Evaluation Results</w:t>
        </w:r>
        <w:r>
          <w:rPr>
            <w:noProof/>
            <w:webHidden/>
          </w:rPr>
          <w:tab/>
        </w:r>
        <w:r>
          <w:rPr>
            <w:noProof/>
            <w:webHidden/>
          </w:rPr>
          <w:fldChar w:fldCharType="begin"/>
        </w:r>
        <w:r>
          <w:rPr>
            <w:noProof/>
            <w:webHidden/>
          </w:rPr>
          <w:instrText xml:space="preserve"> PAGEREF _Toc227013975 \h </w:instrText>
        </w:r>
        <w:r>
          <w:rPr>
            <w:noProof/>
            <w:webHidden/>
          </w:rPr>
        </w:r>
        <w:r>
          <w:rPr>
            <w:noProof/>
            <w:webHidden/>
          </w:rPr>
          <w:fldChar w:fldCharType="separate"/>
        </w:r>
        <w:r>
          <w:rPr>
            <w:noProof/>
            <w:webHidden/>
          </w:rPr>
          <w:t>20</w:t>
        </w:r>
        <w:r>
          <w:rPr>
            <w:noProof/>
            <w:webHidden/>
          </w:rPr>
          <w:fldChar w:fldCharType="end"/>
        </w:r>
      </w:hyperlink>
    </w:p>
    <w:p w14:paraId="5CDFB6B4" w14:textId="1A78EFA5" w:rsidR="00E75063" w:rsidRDefault="00E75063">
      <w:pPr>
        <w:pStyle w:val="TOC2"/>
        <w:tabs>
          <w:tab w:val="right" w:leader="dot" w:pos="9396"/>
        </w:tabs>
        <w:rPr>
          <w:noProof/>
        </w:rPr>
      </w:pPr>
      <w:hyperlink w:anchor="_Toc227013976" w:history="1">
        <w:r w:rsidRPr="003E5DBD">
          <w:rPr>
            <w:rStyle w:val="Hyperlink"/>
            <w:noProof/>
          </w:rPr>
          <w:t>17.1 Machine Learning Evaluation</w:t>
        </w:r>
        <w:r>
          <w:rPr>
            <w:noProof/>
            <w:webHidden/>
          </w:rPr>
          <w:tab/>
        </w:r>
        <w:r>
          <w:rPr>
            <w:noProof/>
            <w:webHidden/>
          </w:rPr>
          <w:fldChar w:fldCharType="begin"/>
        </w:r>
        <w:r>
          <w:rPr>
            <w:noProof/>
            <w:webHidden/>
          </w:rPr>
          <w:instrText xml:space="preserve"> PAGEREF _Toc227013976 \h </w:instrText>
        </w:r>
        <w:r>
          <w:rPr>
            <w:noProof/>
            <w:webHidden/>
          </w:rPr>
        </w:r>
        <w:r>
          <w:rPr>
            <w:noProof/>
            <w:webHidden/>
          </w:rPr>
          <w:fldChar w:fldCharType="separate"/>
        </w:r>
        <w:r>
          <w:rPr>
            <w:noProof/>
            <w:webHidden/>
          </w:rPr>
          <w:t>20</w:t>
        </w:r>
        <w:r>
          <w:rPr>
            <w:noProof/>
            <w:webHidden/>
          </w:rPr>
          <w:fldChar w:fldCharType="end"/>
        </w:r>
      </w:hyperlink>
    </w:p>
    <w:p w14:paraId="0D710131" w14:textId="6960EDFF" w:rsidR="00E75063" w:rsidRDefault="00E75063">
      <w:pPr>
        <w:pStyle w:val="TOC2"/>
        <w:tabs>
          <w:tab w:val="right" w:leader="dot" w:pos="9396"/>
        </w:tabs>
        <w:rPr>
          <w:noProof/>
        </w:rPr>
      </w:pPr>
      <w:hyperlink w:anchor="_Toc227013977" w:history="1">
        <w:r w:rsidRPr="003E5DBD">
          <w:rPr>
            <w:rStyle w:val="Hyperlink"/>
            <w:noProof/>
          </w:rPr>
          <w:t>17.2 Fuzzy Matching Validation</w:t>
        </w:r>
        <w:r>
          <w:rPr>
            <w:noProof/>
            <w:webHidden/>
          </w:rPr>
          <w:tab/>
        </w:r>
        <w:r>
          <w:rPr>
            <w:noProof/>
            <w:webHidden/>
          </w:rPr>
          <w:fldChar w:fldCharType="begin"/>
        </w:r>
        <w:r>
          <w:rPr>
            <w:noProof/>
            <w:webHidden/>
          </w:rPr>
          <w:instrText xml:space="preserve"> PAGEREF _Toc227013977 \h </w:instrText>
        </w:r>
        <w:r>
          <w:rPr>
            <w:noProof/>
            <w:webHidden/>
          </w:rPr>
        </w:r>
        <w:r>
          <w:rPr>
            <w:noProof/>
            <w:webHidden/>
          </w:rPr>
          <w:fldChar w:fldCharType="separate"/>
        </w:r>
        <w:r>
          <w:rPr>
            <w:noProof/>
            <w:webHidden/>
          </w:rPr>
          <w:t>21</w:t>
        </w:r>
        <w:r>
          <w:rPr>
            <w:noProof/>
            <w:webHidden/>
          </w:rPr>
          <w:fldChar w:fldCharType="end"/>
        </w:r>
      </w:hyperlink>
    </w:p>
    <w:p w14:paraId="43477A8F" w14:textId="3363795C" w:rsidR="00E75063" w:rsidRDefault="00E75063">
      <w:pPr>
        <w:pStyle w:val="TOC1"/>
        <w:tabs>
          <w:tab w:val="right" w:leader="dot" w:pos="9396"/>
        </w:tabs>
        <w:rPr>
          <w:noProof/>
        </w:rPr>
      </w:pPr>
      <w:hyperlink w:anchor="_Toc227013978" w:history="1">
        <w:r w:rsidRPr="003E5DBD">
          <w:rPr>
            <w:rStyle w:val="Hyperlink"/>
            <w:noProof/>
          </w:rPr>
          <w:t>18. Project Directory Str</w:t>
        </w:r>
        <w:r w:rsidRPr="003E5DBD">
          <w:rPr>
            <w:rStyle w:val="Hyperlink"/>
            <w:noProof/>
          </w:rPr>
          <w:t>u</w:t>
        </w:r>
        <w:r w:rsidRPr="003E5DBD">
          <w:rPr>
            <w:rStyle w:val="Hyperlink"/>
            <w:noProof/>
          </w:rPr>
          <w:t>cture</w:t>
        </w:r>
        <w:r>
          <w:rPr>
            <w:noProof/>
            <w:webHidden/>
          </w:rPr>
          <w:tab/>
        </w:r>
        <w:r>
          <w:rPr>
            <w:noProof/>
            <w:webHidden/>
          </w:rPr>
          <w:fldChar w:fldCharType="begin"/>
        </w:r>
        <w:r>
          <w:rPr>
            <w:noProof/>
            <w:webHidden/>
          </w:rPr>
          <w:instrText xml:space="preserve"> PAGEREF _Toc227013978 \h </w:instrText>
        </w:r>
        <w:r>
          <w:rPr>
            <w:noProof/>
            <w:webHidden/>
          </w:rPr>
        </w:r>
        <w:r>
          <w:rPr>
            <w:noProof/>
            <w:webHidden/>
          </w:rPr>
          <w:fldChar w:fldCharType="separate"/>
        </w:r>
        <w:r>
          <w:rPr>
            <w:noProof/>
            <w:webHidden/>
          </w:rPr>
          <w:t>21</w:t>
        </w:r>
        <w:r>
          <w:rPr>
            <w:noProof/>
            <w:webHidden/>
          </w:rPr>
          <w:fldChar w:fldCharType="end"/>
        </w:r>
      </w:hyperlink>
    </w:p>
    <w:p w14:paraId="28359DE9" w14:textId="76D585FC" w:rsidR="00E75063" w:rsidRDefault="00E75063">
      <w:pPr>
        <w:pStyle w:val="TOC1"/>
        <w:tabs>
          <w:tab w:val="right" w:leader="dot" w:pos="9396"/>
        </w:tabs>
        <w:rPr>
          <w:noProof/>
        </w:rPr>
      </w:pPr>
      <w:hyperlink w:anchor="_Toc227013979" w:history="1">
        <w:r w:rsidRPr="003E5DBD">
          <w:rPr>
            <w:rStyle w:val="Hyperlink"/>
            <w:noProof/>
          </w:rPr>
          <w:t>19. Screenshots &amp; User Interface</w:t>
        </w:r>
        <w:r>
          <w:rPr>
            <w:noProof/>
            <w:webHidden/>
          </w:rPr>
          <w:tab/>
        </w:r>
        <w:r>
          <w:rPr>
            <w:noProof/>
            <w:webHidden/>
          </w:rPr>
          <w:fldChar w:fldCharType="begin"/>
        </w:r>
        <w:r>
          <w:rPr>
            <w:noProof/>
            <w:webHidden/>
          </w:rPr>
          <w:instrText xml:space="preserve"> PAGEREF _Toc227013979 \h </w:instrText>
        </w:r>
        <w:r>
          <w:rPr>
            <w:noProof/>
            <w:webHidden/>
          </w:rPr>
        </w:r>
        <w:r>
          <w:rPr>
            <w:noProof/>
            <w:webHidden/>
          </w:rPr>
          <w:fldChar w:fldCharType="separate"/>
        </w:r>
        <w:r>
          <w:rPr>
            <w:noProof/>
            <w:webHidden/>
          </w:rPr>
          <w:t>22</w:t>
        </w:r>
        <w:r>
          <w:rPr>
            <w:noProof/>
            <w:webHidden/>
          </w:rPr>
          <w:fldChar w:fldCharType="end"/>
        </w:r>
      </w:hyperlink>
    </w:p>
    <w:p w14:paraId="2BF7C4F1" w14:textId="30ED00E0" w:rsidR="00E75063" w:rsidRDefault="00E75063">
      <w:pPr>
        <w:pStyle w:val="TOC1"/>
        <w:tabs>
          <w:tab w:val="right" w:leader="dot" w:pos="9396"/>
        </w:tabs>
        <w:rPr>
          <w:noProof/>
        </w:rPr>
      </w:pPr>
      <w:hyperlink w:anchor="_Toc227013980" w:history="1">
        <w:r w:rsidRPr="003E5DBD">
          <w:rPr>
            <w:rStyle w:val="Hyperlink"/>
            <w:noProof/>
          </w:rPr>
          <w:t>20. Future Scope</w:t>
        </w:r>
        <w:r>
          <w:rPr>
            <w:noProof/>
            <w:webHidden/>
          </w:rPr>
          <w:tab/>
        </w:r>
        <w:r>
          <w:rPr>
            <w:noProof/>
            <w:webHidden/>
          </w:rPr>
          <w:fldChar w:fldCharType="begin"/>
        </w:r>
        <w:r>
          <w:rPr>
            <w:noProof/>
            <w:webHidden/>
          </w:rPr>
          <w:instrText xml:space="preserve"> PAGEREF _Toc227013980 \h </w:instrText>
        </w:r>
        <w:r>
          <w:rPr>
            <w:noProof/>
            <w:webHidden/>
          </w:rPr>
        </w:r>
        <w:r>
          <w:rPr>
            <w:noProof/>
            <w:webHidden/>
          </w:rPr>
          <w:fldChar w:fldCharType="separate"/>
        </w:r>
        <w:r>
          <w:rPr>
            <w:noProof/>
            <w:webHidden/>
          </w:rPr>
          <w:t>23</w:t>
        </w:r>
        <w:r>
          <w:rPr>
            <w:noProof/>
            <w:webHidden/>
          </w:rPr>
          <w:fldChar w:fldCharType="end"/>
        </w:r>
      </w:hyperlink>
    </w:p>
    <w:p w14:paraId="5B4B2E76" w14:textId="40847EB0" w:rsidR="00E75063" w:rsidRDefault="00E75063">
      <w:pPr>
        <w:pStyle w:val="TOC1"/>
        <w:tabs>
          <w:tab w:val="right" w:leader="dot" w:pos="9396"/>
        </w:tabs>
        <w:rPr>
          <w:noProof/>
        </w:rPr>
      </w:pPr>
      <w:hyperlink w:anchor="_Toc227013981" w:history="1">
        <w:r w:rsidRPr="003E5DBD">
          <w:rPr>
            <w:rStyle w:val="Hyperlink"/>
            <w:noProof/>
          </w:rPr>
          <w:t>21. Conclusion</w:t>
        </w:r>
        <w:r>
          <w:rPr>
            <w:noProof/>
            <w:webHidden/>
          </w:rPr>
          <w:tab/>
        </w:r>
        <w:r>
          <w:rPr>
            <w:noProof/>
            <w:webHidden/>
          </w:rPr>
          <w:fldChar w:fldCharType="begin"/>
        </w:r>
        <w:r>
          <w:rPr>
            <w:noProof/>
            <w:webHidden/>
          </w:rPr>
          <w:instrText xml:space="preserve"> PAGEREF _Toc227013981 \h </w:instrText>
        </w:r>
        <w:r>
          <w:rPr>
            <w:noProof/>
            <w:webHidden/>
          </w:rPr>
        </w:r>
        <w:r>
          <w:rPr>
            <w:noProof/>
            <w:webHidden/>
          </w:rPr>
          <w:fldChar w:fldCharType="separate"/>
        </w:r>
        <w:r>
          <w:rPr>
            <w:noProof/>
            <w:webHidden/>
          </w:rPr>
          <w:t>24</w:t>
        </w:r>
        <w:r>
          <w:rPr>
            <w:noProof/>
            <w:webHidden/>
          </w:rPr>
          <w:fldChar w:fldCharType="end"/>
        </w:r>
      </w:hyperlink>
    </w:p>
    <w:p w14:paraId="6E4247B2" w14:textId="47B37288" w:rsidR="00E75063" w:rsidRDefault="00E75063">
      <w:pPr>
        <w:pStyle w:val="TOC1"/>
        <w:tabs>
          <w:tab w:val="right" w:leader="dot" w:pos="9396"/>
        </w:tabs>
        <w:rPr>
          <w:noProof/>
        </w:rPr>
      </w:pPr>
      <w:hyperlink w:anchor="_Toc227013982" w:history="1">
        <w:r w:rsidRPr="003E5DBD">
          <w:rPr>
            <w:rStyle w:val="Hyperlink"/>
            <w:noProof/>
          </w:rPr>
          <w:t>22. References</w:t>
        </w:r>
        <w:r>
          <w:rPr>
            <w:noProof/>
            <w:webHidden/>
          </w:rPr>
          <w:tab/>
        </w:r>
        <w:r>
          <w:rPr>
            <w:noProof/>
            <w:webHidden/>
          </w:rPr>
          <w:fldChar w:fldCharType="begin"/>
        </w:r>
        <w:r>
          <w:rPr>
            <w:noProof/>
            <w:webHidden/>
          </w:rPr>
          <w:instrText xml:space="preserve"> PAGEREF _Toc227013982 \h </w:instrText>
        </w:r>
        <w:r>
          <w:rPr>
            <w:noProof/>
            <w:webHidden/>
          </w:rPr>
        </w:r>
        <w:r>
          <w:rPr>
            <w:noProof/>
            <w:webHidden/>
          </w:rPr>
          <w:fldChar w:fldCharType="separate"/>
        </w:r>
        <w:r>
          <w:rPr>
            <w:noProof/>
            <w:webHidden/>
          </w:rPr>
          <w:t>24</w:t>
        </w:r>
        <w:r>
          <w:rPr>
            <w:noProof/>
            <w:webHidden/>
          </w:rPr>
          <w:fldChar w:fldCharType="end"/>
        </w:r>
      </w:hyperlink>
    </w:p>
    <w:p w14:paraId="4A69E9F8" w14:textId="7FC567E7" w:rsidR="00E93007" w:rsidRDefault="00430633">
      <w:r>
        <w:fldChar w:fldCharType="end"/>
      </w:r>
    </w:p>
    <w:p w14:paraId="5C41B18C" w14:textId="77777777" w:rsidR="00E93007" w:rsidRDefault="00430633">
      <w:r>
        <w:br w:type="page"/>
      </w:r>
    </w:p>
    <w:p w14:paraId="5F453B9F" w14:textId="77777777" w:rsidR="00E93007" w:rsidRDefault="00430633">
      <w:pPr>
        <w:pStyle w:val="Heading1"/>
      </w:pPr>
      <w:bookmarkStart w:id="1" w:name="_Toc227013924"/>
      <w:r>
        <w:rPr>
          <w:color w:val="111827"/>
          <w:sz w:val="44"/>
        </w:rPr>
        <w:lastRenderedPageBreak/>
        <w:t>1. Abstract</w:t>
      </w:r>
      <w:bookmarkEnd w:id="1"/>
    </w:p>
    <w:p w14:paraId="7E0D34F3" w14:textId="77777777" w:rsidR="00E93007" w:rsidRDefault="00430633">
      <w:pPr>
        <w:spacing w:after="160" w:line="320" w:lineRule="exact"/>
      </w:pPr>
      <w:r>
        <w:t>MedAssist.ai is an intelligent, AI-powered Clinical Decision Support System (CDSS) designed to bridge the gap between symptom onset and medical consultation. The platform enables users to input their symptoms through an intuitive, mobile-first interface and receive probabilistic disease predictions powered by a calibrated Random Forest machine learning model trained on a dataset of 4,920 medical records spanning 41 diseases and 131 clinical symptoms.</w:t>
      </w:r>
    </w:p>
    <w:p w14:paraId="5BB54796" w14:textId="77777777" w:rsidR="00E93007" w:rsidRDefault="00430633">
      <w:pPr>
        <w:spacing w:after="160" w:line="320" w:lineRule="exact"/>
      </w:pPr>
      <w:r>
        <w:t>Beyond diagnosis, the system integrates a Groq-powered Large Language Model (LLM) chatbot for conversational health guidance, a Geoapify-based hospital locator with disease-specific specialty matching, and a complete appointment booking system with automated email reminders. The platform achieves 98% Top-1 accuracy and 100% Top-3 accuracy on independent test data, ensuring that the correct diagnosis is consistently presented within the top three predictions.</w:t>
      </w:r>
    </w:p>
    <w:p w14:paraId="54882254" w14:textId="77777777" w:rsidR="00E93007" w:rsidRDefault="00430633">
      <w:pPr>
        <w:spacing w:after="160" w:line="320" w:lineRule="exact"/>
      </w:pPr>
      <w:r>
        <w:t>The application is deployed as a production-ready web service on Render, backed by a Neon PostgreSQL cloud database, and serves both authenticated users with full history tracking and guest users with a limited demo experience.</w:t>
      </w:r>
    </w:p>
    <w:p w14:paraId="0599CC62" w14:textId="77777777" w:rsidR="00E93007" w:rsidRDefault="00430633">
      <w:pPr>
        <w:pStyle w:val="Heading1"/>
      </w:pPr>
      <w:bookmarkStart w:id="2" w:name="_Toc227013925"/>
      <w:r>
        <w:rPr>
          <w:color w:val="111827"/>
          <w:sz w:val="44"/>
        </w:rPr>
        <w:t>2. Introduction</w:t>
      </w:r>
      <w:bookmarkEnd w:id="2"/>
    </w:p>
    <w:p w14:paraId="7842733C" w14:textId="77777777" w:rsidR="00E93007" w:rsidRDefault="00430633">
      <w:pPr>
        <w:spacing w:after="160" w:line="320" w:lineRule="exact"/>
      </w:pPr>
      <w:r>
        <w:t>Clinical Decision Support Systems (CDSS) are computer-based programs that assist healthcare professionals and patients in making informed clinical decisions. With the rising global burden of disease and the increasing shortage of healthcare professionals, there is a critical need for accessible, intelligent tools that can provide preliminary health assessments.</w:t>
      </w:r>
    </w:p>
    <w:p w14:paraId="284BC85F" w14:textId="77777777" w:rsidR="00E93007" w:rsidRDefault="00430633">
      <w:pPr>
        <w:spacing w:after="160" w:line="320" w:lineRule="exact"/>
      </w:pPr>
      <w:r>
        <w:t>MedAssist.ai addresses this need by providing:</w:t>
      </w:r>
    </w:p>
    <w:p w14:paraId="7E52BCD9" w14:textId="77777777" w:rsidR="00E93007" w:rsidRDefault="00430633">
      <w:pPr>
        <w:pStyle w:val="ListBullet"/>
      </w:pPr>
      <w:r>
        <w:rPr>
          <w:b/>
          <w:sz w:val="21"/>
        </w:rPr>
        <w:t>Instant Disease Prediction:</w:t>
      </w:r>
      <w:r>
        <w:rPr>
          <w:sz w:val="21"/>
        </w:rPr>
        <w:t xml:space="preserve"> Users select their symptoms and receive ranked diagnoses with calibrated confidence scores within seconds.</w:t>
      </w:r>
    </w:p>
    <w:p w14:paraId="4723D6F4" w14:textId="77777777" w:rsidR="00E93007" w:rsidRDefault="00430633">
      <w:pPr>
        <w:pStyle w:val="ListBullet"/>
      </w:pPr>
      <w:r>
        <w:rPr>
          <w:b/>
          <w:sz w:val="21"/>
        </w:rPr>
        <w:t>AI Health Consultation:</w:t>
      </w:r>
      <w:r>
        <w:rPr>
          <w:sz w:val="21"/>
        </w:rPr>
        <w:t xml:space="preserve"> A conversational chatbot provides health education, lifestyle advice, and safety guidance.</w:t>
      </w:r>
    </w:p>
    <w:p w14:paraId="44FA2DE0" w14:textId="77777777" w:rsidR="00E93007" w:rsidRDefault="00430633">
      <w:pPr>
        <w:pStyle w:val="ListBullet"/>
      </w:pPr>
      <w:r>
        <w:rPr>
          <w:b/>
          <w:sz w:val="21"/>
        </w:rPr>
        <w:t>Healthcare Facility Discovery:</w:t>
      </w:r>
      <w:r>
        <w:rPr>
          <w:sz w:val="21"/>
        </w:rPr>
        <w:t xml:space="preserve"> Location-based hospital search with intelligent specialty matching based on the diagnosed condition.</w:t>
      </w:r>
    </w:p>
    <w:p w14:paraId="4CBEBF0B" w14:textId="77777777" w:rsidR="00E93007" w:rsidRDefault="00430633">
      <w:pPr>
        <w:pStyle w:val="ListBullet"/>
      </w:pPr>
      <w:r>
        <w:rPr>
          <w:b/>
          <w:sz w:val="21"/>
        </w:rPr>
        <w:t>Appointment Management:</w:t>
      </w:r>
      <w:r>
        <w:rPr>
          <w:sz w:val="21"/>
        </w:rPr>
        <w:t xml:space="preserve"> End-to-end appointment booking with automated confirmation and reminder emails.</w:t>
      </w:r>
    </w:p>
    <w:p w14:paraId="4CB3EC93" w14:textId="77777777" w:rsidR="00E93007" w:rsidRDefault="00430633">
      <w:pPr>
        <w:spacing w:after="160" w:line="320" w:lineRule="exact"/>
      </w:pPr>
      <w:r>
        <w:t>The system is designed with a mobile-first, premium UI philosophy and implements modern web design principles including glassmorphism, micro-animations, and responsive layouts to provide an engaging and trustworthy user experience.</w:t>
      </w:r>
    </w:p>
    <w:p w14:paraId="2D87AC9A" w14:textId="77777777" w:rsidR="00E93007" w:rsidRDefault="00430633">
      <w:pPr>
        <w:pStyle w:val="Heading1"/>
      </w:pPr>
      <w:bookmarkStart w:id="3" w:name="_Toc227013926"/>
      <w:r>
        <w:rPr>
          <w:color w:val="111827"/>
          <w:sz w:val="44"/>
        </w:rPr>
        <w:lastRenderedPageBreak/>
        <w:t>3. Problem Statement</w:t>
      </w:r>
      <w:bookmarkEnd w:id="3"/>
    </w:p>
    <w:p w14:paraId="48F56AAF" w14:textId="77777777" w:rsidR="00E93007" w:rsidRDefault="00430633">
      <w:pPr>
        <w:spacing w:after="160" w:line="320" w:lineRule="exact"/>
      </w:pPr>
      <w:r>
        <w:t>In many regions, access to timely medical consultation is limited by factors including geographical distance, cost, and doctor availability. Patients often face the following challenges:</w:t>
      </w:r>
    </w:p>
    <w:p w14:paraId="0A0A9425" w14:textId="77777777" w:rsidR="00E93007" w:rsidRDefault="00430633">
      <w:pPr>
        <w:pStyle w:val="ListBullet"/>
      </w:pPr>
      <w:r>
        <w:rPr>
          <w:b/>
          <w:sz w:val="21"/>
        </w:rPr>
        <w:t>Symptom Uncertainty:</w:t>
      </w:r>
      <w:r>
        <w:rPr>
          <w:sz w:val="21"/>
        </w:rPr>
        <w:t xml:space="preserve"> Difficulty in understanding the significance of symptoms and whether immediate medical attention is required.</w:t>
      </w:r>
    </w:p>
    <w:p w14:paraId="52E1F761" w14:textId="77777777" w:rsidR="00E93007" w:rsidRDefault="00430633">
      <w:pPr>
        <w:pStyle w:val="ListBullet"/>
      </w:pPr>
      <w:r>
        <w:rPr>
          <w:b/>
          <w:sz w:val="21"/>
        </w:rPr>
        <w:t>Information Overload:</w:t>
      </w:r>
      <w:r>
        <w:rPr>
          <w:sz w:val="21"/>
        </w:rPr>
        <w:t xml:space="preserve"> Unreliable internet health searches that either cause unnecessary panic or dangerous complacency.</w:t>
      </w:r>
    </w:p>
    <w:p w14:paraId="41DC16F6" w14:textId="77777777" w:rsidR="00E93007" w:rsidRDefault="00430633">
      <w:pPr>
        <w:pStyle w:val="ListBullet"/>
      </w:pPr>
      <w:r>
        <w:rPr>
          <w:b/>
          <w:sz w:val="21"/>
        </w:rPr>
        <w:t>Hospital Discovery:</w:t>
      </w:r>
      <w:r>
        <w:rPr>
          <w:sz w:val="21"/>
        </w:rPr>
        <w:t xml:space="preserve"> Lack of awareness about nearby healthcare facilities, especially those with relevant specializations.</w:t>
      </w:r>
    </w:p>
    <w:p w14:paraId="3369A339" w14:textId="77777777" w:rsidR="00E93007" w:rsidRDefault="00430633">
      <w:pPr>
        <w:pStyle w:val="ListBullet"/>
      </w:pPr>
      <w:r>
        <w:rPr>
          <w:b/>
          <w:sz w:val="21"/>
        </w:rPr>
        <w:t>Appointment Friction:</w:t>
      </w:r>
      <w:r>
        <w:rPr>
          <w:sz w:val="21"/>
        </w:rPr>
        <w:t xml:space="preserve"> Complex booking processes and missed appointments due to lack of reminders.</w:t>
      </w:r>
    </w:p>
    <w:p w14:paraId="76A7A2F6" w14:textId="77777777" w:rsidR="00E93007" w:rsidRDefault="00430633">
      <w:pPr>
        <w:spacing w:after="160" w:line="320" w:lineRule="exact"/>
      </w:pPr>
      <w:r>
        <w:t>MedAssist.ai aims to solve these problems through an integrated, AI-driven platform that provides reliable preliminary diagnosis, trustworthy health information, location-aware hospital discovery, and seamless appointment management.</w:t>
      </w:r>
    </w:p>
    <w:p w14:paraId="1823AEBB" w14:textId="77777777" w:rsidR="00E93007" w:rsidRDefault="00430633">
      <w:pPr>
        <w:pStyle w:val="Heading1"/>
      </w:pPr>
      <w:bookmarkStart w:id="4" w:name="_Toc227013927"/>
      <w:r>
        <w:rPr>
          <w:color w:val="111827"/>
          <w:sz w:val="44"/>
        </w:rPr>
        <w:t>4. Literature Review</w:t>
      </w:r>
      <w:bookmarkEnd w:id="4"/>
    </w:p>
    <w:p w14:paraId="2BF2FD0C" w14:textId="77777777" w:rsidR="00E93007" w:rsidRDefault="00430633">
      <w:pPr>
        <w:pStyle w:val="Heading2"/>
      </w:pPr>
      <w:bookmarkStart w:id="5" w:name="_Toc227013928"/>
      <w:r>
        <w:rPr>
          <w:color w:val="111827"/>
          <w:sz w:val="32"/>
        </w:rPr>
        <w:t>4.1 Clinical Decision Support Systems</w:t>
      </w:r>
      <w:bookmarkEnd w:id="5"/>
    </w:p>
    <w:p w14:paraId="23E28948" w14:textId="77777777" w:rsidR="00E93007" w:rsidRDefault="00430633">
      <w:pPr>
        <w:spacing w:after="160" w:line="320" w:lineRule="exact"/>
      </w:pPr>
      <w:r>
        <w:t>Modern CDSS platforms leverage machine learning to analyze patient data and provide diagnostic suggestions. Studies have shown that ensemble methods, particularly Random Forests, perform exceptionally well on structured medical tabular data due to their inherent ability to handle high-dimensional binary feature spaces and provide feature importance rankings (Breiman, 2001).</w:t>
      </w:r>
    </w:p>
    <w:p w14:paraId="44B9536A" w14:textId="77777777" w:rsidR="00E93007" w:rsidRDefault="00430633">
      <w:pPr>
        <w:pStyle w:val="Heading2"/>
      </w:pPr>
      <w:bookmarkStart w:id="6" w:name="_Toc227013929"/>
      <w:r>
        <w:rPr>
          <w:color w:val="111827"/>
          <w:sz w:val="32"/>
        </w:rPr>
        <w:t>4.2 Random Forest for Disease Classification</w:t>
      </w:r>
      <w:bookmarkEnd w:id="6"/>
    </w:p>
    <w:p w14:paraId="14C1F58F" w14:textId="77777777" w:rsidR="00E93007" w:rsidRDefault="00430633">
      <w:pPr>
        <w:spacing w:after="160" w:line="320" w:lineRule="exact"/>
      </w:pPr>
      <w:r>
        <w:t>Random Forests aggregate predictions from hundreds of independently trained decision trees, reducing variance and overfitting. For multi-class medical diagnosis with binary symptom vectors, this approach has been validated in numerous studies achieving &gt;95% accuracy across diverse disease datasets (Uddin et al., 2019).</w:t>
      </w:r>
    </w:p>
    <w:p w14:paraId="6FF61F93" w14:textId="77777777" w:rsidR="00E93007" w:rsidRDefault="00430633">
      <w:pPr>
        <w:pStyle w:val="Heading2"/>
      </w:pPr>
      <w:bookmarkStart w:id="7" w:name="_Toc227013930"/>
      <w:r>
        <w:rPr>
          <w:color w:val="111827"/>
          <w:sz w:val="32"/>
        </w:rPr>
        <w:t>4.3 Probability Calibration</w:t>
      </w:r>
      <w:bookmarkEnd w:id="7"/>
    </w:p>
    <w:p w14:paraId="5026462F" w14:textId="77777777" w:rsidR="00E93007" w:rsidRDefault="00430633">
      <w:pPr>
        <w:spacing w:after="160" w:line="320" w:lineRule="exact"/>
      </w:pPr>
      <w:r>
        <w:t>Standard Random Forest models produce poorly calibrated probability estimates — they tend to cluster predictions near 0 and 1 rather than reflecting true statistical likelihood. Calibration techniques such as Platt Scaling (sigmoid method) and Isotonic Regression correct this, ensuring confidence scores are clinically meaningful (Niculescu-Mizil &amp; Caruana, 2005).</w:t>
      </w:r>
    </w:p>
    <w:p w14:paraId="675F559C" w14:textId="77777777" w:rsidR="00E93007" w:rsidRDefault="00430633">
      <w:pPr>
        <w:pStyle w:val="Heading2"/>
      </w:pPr>
      <w:bookmarkStart w:id="8" w:name="_Toc227013931"/>
      <w:r>
        <w:rPr>
          <w:color w:val="111827"/>
          <w:sz w:val="32"/>
        </w:rPr>
        <w:t>4.4 Large Language Models in Healthcare</w:t>
      </w:r>
      <w:bookmarkEnd w:id="8"/>
    </w:p>
    <w:p w14:paraId="4F642806" w14:textId="77777777" w:rsidR="00E93007" w:rsidRDefault="00430633">
      <w:pPr>
        <w:spacing w:after="160" w:line="320" w:lineRule="exact"/>
      </w:pPr>
      <w:r>
        <w:t xml:space="preserve">The integration of LLMs (such as LLaMA-based models) as conversational health assistants allows for contextual, empathetic health guidance. When paired with structured diagnostic output, LLMs can </w:t>
      </w:r>
      <w:r>
        <w:lastRenderedPageBreak/>
        <w:t>translate clinical predictions into patient-friendly language, improving health literacy and reducing diagnostic anxiety.</w:t>
      </w:r>
    </w:p>
    <w:p w14:paraId="50604CAA" w14:textId="77777777" w:rsidR="00E93007" w:rsidRDefault="00430633">
      <w:pPr>
        <w:pStyle w:val="Heading1"/>
      </w:pPr>
      <w:bookmarkStart w:id="9" w:name="_Toc227013932"/>
      <w:r>
        <w:rPr>
          <w:color w:val="111827"/>
          <w:sz w:val="44"/>
        </w:rPr>
        <w:t>5. Objectives</w:t>
      </w:r>
      <w:bookmarkEnd w:id="9"/>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11FD46A9" w14:textId="77777777">
        <w:trPr>
          <w:jc w:val="center"/>
        </w:trPr>
        <w:tc>
          <w:tcPr>
            <w:tcW w:w="3135" w:type="dxa"/>
            <w:shd w:val="clear" w:color="auto" w:fill="7C3AED"/>
          </w:tcPr>
          <w:p w14:paraId="1969F179" w14:textId="77777777" w:rsidR="00E93007" w:rsidRDefault="00430633">
            <w:r>
              <w:rPr>
                <w:b/>
                <w:color w:val="FFFFFF"/>
                <w:sz w:val="19"/>
              </w:rPr>
              <w:t>#</w:t>
            </w:r>
          </w:p>
        </w:tc>
        <w:tc>
          <w:tcPr>
            <w:tcW w:w="3135" w:type="dxa"/>
            <w:shd w:val="clear" w:color="auto" w:fill="7C3AED"/>
          </w:tcPr>
          <w:p w14:paraId="10616F06" w14:textId="77777777" w:rsidR="00E93007" w:rsidRDefault="00430633">
            <w:r>
              <w:rPr>
                <w:b/>
                <w:color w:val="FFFFFF"/>
                <w:sz w:val="19"/>
              </w:rPr>
              <w:t>Objective</w:t>
            </w:r>
          </w:p>
        </w:tc>
        <w:tc>
          <w:tcPr>
            <w:tcW w:w="3135" w:type="dxa"/>
            <w:shd w:val="clear" w:color="auto" w:fill="7C3AED"/>
          </w:tcPr>
          <w:p w14:paraId="04ECF846" w14:textId="77777777" w:rsidR="00E93007" w:rsidRDefault="00430633">
            <w:r>
              <w:rPr>
                <w:b/>
                <w:color w:val="FFFFFF"/>
                <w:sz w:val="19"/>
              </w:rPr>
              <w:t>Status</w:t>
            </w:r>
          </w:p>
        </w:tc>
      </w:tr>
      <w:tr w:rsidR="00E93007" w14:paraId="4298EF2F" w14:textId="77777777">
        <w:trPr>
          <w:jc w:val="center"/>
        </w:trPr>
        <w:tc>
          <w:tcPr>
            <w:tcW w:w="3135" w:type="dxa"/>
          </w:tcPr>
          <w:p w14:paraId="3C8C81D5" w14:textId="77777777" w:rsidR="00E93007" w:rsidRDefault="00430633">
            <w:r>
              <w:rPr>
                <w:sz w:val="19"/>
              </w:rPr>
              <w:t>1</w:t>
            </w:r>
          </w:p>
        </w:tc>
        <w:tc>
          <w:tcPr>
            <w:tcW w:w="3135" w:type="dxa"/>
          </w:tcPr>
          <w:p w14:paraId="755DAA4F" w14:textId="77777777" w:rsidR="00E93007" w:rsidRDefault="00430633">
            <w:r>
              <w:rPr>
                <w:sz w:val="19"/>
              </w:rPr>
              <w:t>Build an ML model that predicts diseases from symptoms with ≥95% accuracy</w:t>
            </w:r>
          </w:p>
        </w:tc>
        <w:tc>
          <w:tcPr>
            <w:tcW w:w="3135" w:type="dxa"/>
          </w:tcPr>
          <w:p w14:paraId="255B820D" w14:textId="77777777" w:rsidR="00E93007" w:rsidRDefault="00430633">
            <w:r>
              <w:rPr>
                <w:sz w:val="19"/>
              </w:rPr>
              <w:t>Achieved (98%)</w:t>
            </w:r>
          </w:p>
        </w:tc>
      </w:tr>
      <w:tr w:rsidR="00E93007" w14:paraId="16E02D86" w14:textId="77777777">
        <w:trPr>
          <w:jc w:val="center"/>
        </w:trPr>
        <w:tc>
          <w:tcPr>
            <w:tcW w:w="3135" w:type="dxa"/>
          </w:tcPr>
          <w:p w14:paraId="001CBC57" w14:textId="77777777" w:rsidR="00E93007" w:rsidRDefault="00430633">
            <w:r>
              <w:rPr>
                <w:sz w:val="19"/>
              </w:rPr>
              <w:t>2</w:t>
            </w:r>
          </w:p>
        </w:tc>
        <w:tc>
          <w:tcPr>
            <w:tcW w:w="3135" w:type="dxa"/>
          </w:tcPr>
          <w:p w14:paraId="6971F60C" w14:textId="77777777" w:rsidR="00E93007" w:rsidRDefault="00430633">
            <w:r>
              <w:rPr>
                <w:sz w:val="19"/>
              </w:rPr>
              <w:t>Provide Top-3 ranked predictions with calibrated confidence scores</w:t>
            </w:r>
          </w:p>
        </w:tc>
        <w:tc>
          <w:tcPr>
            <w:tcW w:w="3135" w:type="dxa"/>
          </w:tcPr>
          <w:p w14:paraId="53F91D26" w14:textId="77777777" w:rsidR="00E93007" w:rsidRDefault="00430633">
            <w:r>
              <w:rPr>
                <w:sz w:val="19"/>
              </w:rPr>
              <w:t>Achieved (100% Top-3)</w:t>
            </w:r>
          </w:p>
        </w:tc>
      </w:tr>
      <w:tr w:rsidR="00E93007" w14:paraId="6D4ADAE9" w14:textId="77777777">
        <w:trPr>
          <w:jc w:val="center"/>
        </w:trPr>
        <w:tc>
          <w:tcPr>
            <w:tcW w:w="3135" w:type="dxa"/>
          </w:tcPr>
          <w:p w14:paraId="313F24AE" w14:textId="77777777" w:rsidR="00E93007" w:rsidRDefault="00430633">
            <w:r>
              <w:rPr>
                <w:sz w:val="19"/>
              </w:rPr>
              <w:t>3</w:t>
            </w:r>
          </w:p>
        </w:tc>
        <w:tc>
          <w:tcPr>
            <w:tcW w:w="3135" w:type="dxa"/>
          </w:tcPr>
          <w:p w14:paraId="5E6EE720" w14:textId="77777777" w:rsidR="00E93007" w:rsidRDefault="00430633">
            <w:r>
              <w:rPr>
                <w:sz w:val="19"/>
              </w:rPr>
              <w:t>Integrate an AI chatbot for conversational health guidance</w:t>
            </w:r>
          </w:p>
        </w:tc>
        <w:tc>
          <w:tcPr>
            <w:tcW w:w="3135" w:type="dxa"/>
          </w:tcPr>
          <w:p w14:paraId="5FA58E24" w14:textId="77777777" w:rsidR="00E93007" w:rsidRDefault="00430633">
            <w:r>
              <w:rPr>
                <w:sz w:val="19"/>
              </w:rPr>
              <w:t>Implemented</w:t>
            </w:r>
          </w:p>
        </w:tc>
      </w:tr>
      <w:tr w:rsidR="00E93007" w14:paraId="7FC9B0B9" w14:textId="77777777">
        <w:trPr>
          <w:jc w:val="center"/>
        </w:trPr>
        <w:tc>
          <w:tcPr>
            <w:tcW w:w="3135" w:type="dxa"/>
          </w:tcPr>
          <w:p w14:paraId="6BBD02B2" w14:textId="77777777" w:rsidR="00E93007" w:rsidRDefault="00430633">
            <w:r>
              <w:rPr>
                <w:sz w:val="19"/>
              </w:rPr>
              <w:t>4</w:t>
            </w:r>
          </w:p>
        </w:tc>
        <w:tc>
          <w:tcPr>
            <w:tcW w:w="3135" w:type="dxa"/>
          </w:tcPr>
          <w:p w14:paraId="4D1D4FCA" w14:textId="77777777" w:rsidR="00E93007" w:rsidRDefault="00430633">
            <w:r>
              <w:rPr>
                <w:sz w:val="19"/>
              </w:rPr>
              <w:t>Implement location-based hospital search with specialty matching</w:t>
            </w:r>
          </w:p>
        </w:tc>
        <w:tc>
          <w:tcPr>
            <w:tcW w:w="3135" w:type="dxa"/>
          </w:tcPr>
          <w:p w14:paraId="788ACC39" w14:textId="77777777" w:rsidR="00E93007" w:rsidRDefault="00430633">
            <w:r>
              <w:rPr>
                <w:sz w:val="19"/>
              </w:rPr>
              <w:t>Implemented</w:t>
            </w:r>
          </w:p>
        </w:tc>
      </w:tr>
      <w:tr w:rsidR="00E93007" w14:paraId="18ED716E" w14:textId="77777777">
        <w:trPr>
          <w:jc w:val="center"/>
        </w:trPr>
        <w:tc>
          <w:tcPr>
            <w:tcW w:w="3135" w:type="dxa"/>
          </w:tcPr>
          <w:p w14:paraId="778D9985" w14:textId="77777777" w:rsidR="00E93007" w:rsidRDefault="00430633">
            <w:r>
              <w:rPr>
                <w:sz w:val="19"/>
              </w:rPr>
              <w:t>5</w:t>
            </w:r>
          </w:p>
        </w:tc>
        <w:tc>
          <w:tcPr>
            <w:tcW w:w="3135" w:type="dxa"/>
          </w:tcPr>
          <w:p w14:paraId="0E478E50" w14:textId="77777777" w:rsidR="00E93007" w:rsidRDefault="00430633">
            <w:r>
              <w:rPr>
                <w:sz w:val="19"/>
              </w:rPr>
              <w:t>Build an appointment booking system with automated email reminders</w:t>
            </w:r>
          </w:p>
        </w:tc>
        <w:tc>
          <w:tcPr>
            <w:tcW w:w="3135" w:type="dxa"/>
          </w:tcPr>
          <w:p w14:paraId="6A2B4470" w14:textId="77777777" w:rsidR="00E93007" w:rsidRDefault="00430633">
            <w:r>
              <w:rPr>
                <w:sz w:val="19"/>
              </w:rPr>
              <w:t>Implemented</w:t>
            </w:r>
          </w:p>
        </w:tc>
      </w:tr>
      <w:tr w:rsidR="00E93007" w14:paraId="7FD64974" w14:textId="77777777">
        <w:trPr>
          <w:jc w:val="center"/>
        </w:trPr>
        <w:tc>
          <w:tcPr>
            <w:tcW w:w="3135" w:type="dxa"/>
          </w:tcPr>
          <w:p w14:paraId="68253C49" w14:textId="77777777" w:rsidR="00E93007" w:rsidRDefault="00430633">
            <w:r>
              <w:rPr>
                <w:sz w:val="19"/>
              </w:rPr>
              <w:t>6</w:t>
            </w:r>
          </w:p>
        </w:tc>
        <w:tc>
          <w:tcPr>
            <w:tcW w:w="3135" w:type="dxa"/>
          </w:tcPr>
          <w:p w14:paraId="7786A69D" w14:textId="77777777" w:rsidR="00E93007" w:rsidRDefault="00430633">
            <w:r>
              <w:rPr>
                <w:sz w:val="19"/>
              </w:rPr>
              <w:t>Design a mobile-first, premium UI with modern design language</w:t>
            </w:r>
          </w:p>
        </w:tc>
        <w:tc>
          <w:tcPr>
            <w:tcW w:w="3135" w:type="dxa"/>
          </w:tcPr>
          <w:p w14:paraId="03B2DD09" w14:textId="77777777" w:rsidR="00E93007" w:rsidRDefault="00430633">
            <w:r>
              <w:rPr>
                <w:sz w:val="19"/>
              </w:rPr>
              <w:t>Implemented</w:t>
            </w:r>
          </w:p>
        </w:tc>
      </w:tr>
      <w:tr w:rsidR="00E93007" w14:paraId="57B303E6" w14:textId="77777777">
        <w:trPr>
          <w:jc w:val="center"/>
        </w:trPr>
        <w:tc>
          <w:tcPr>
            <w:tcW w:w="3135" w:type="dxa"/>
          </w:tcPr>
          <w:p w14:paraId="5ACCE744" w14:textId="77777777" w:rsidR="00E93007" w:rsidRDefault="00430633">
            <w:r>
              <w:rPr>
                <w:sz w:val="19"/>
              </w:rPr>
              <w:t>7</w:t>
            </w:r>
          </w:p>
        </w:tc>
        <w:tc>
          <w:tcPr>
            <w:tcW w:w="3135" w:type="dxa"/>
          </w:tcPr>
          <w:p w14:paraId="01D10CED" w14:textId="77777777" w:rsidR="00E93007" w:rsidRDefault="00430633">
            <w:r>
              <w:rPr>
                <w:sz w:val="19"/>
              </w:rPr>
              <w:t>Deploy as a production-ready web application</w:t>
            </w:r>
          </w:p>
        </w:tc>
        <w:tc>
          <w:tcPr>
            <w:tcW w:w="3135" w:type="dxa"/>
          </w:tcPr>
          <w:p w14:paraId="4BE97ED1" w14:textId="77777777" w:rsidR="00E93007" w:rsidRDefault="00430633">
            <w:r>
              <w:rPr>
                <w:sz w:val="19"/>
              </w:rPr>
              <w:t>Deployed on Render</w:t>
            </w:r>
          </w:p>
        </w:tc>
      </w:tr>
      <w:tr w:rsidR="00E93007" w14:paraId="6BC15142" w14:textId="77777777">
        <w:trPr>
          <w:jc w:val="center"/>
        </w:trPr>
        <w:tc>
          <w:tcPr>
            <w:tcW w:w="3135" w:type="dxa"/>
          </w:tcPr>
          <w:p w14:paraId="09A97596" w14:textId="77777777" w:rsidR="00E93007" w:rsidRDefault="00430633">
            <w:r>
              <w:rPr>
                <w:sz w:val="19"/>
              </w:rPr>
              <w:t>8</w:t>
            </w:r>
          </w:p>
        </w:tc>
        <w:tc>
          <w:tcPr>
            <w:tcW w:w="3135" w:type="dxa"/>
          </w:tcPr>
          <w:p w14:paraId="4510A59A" w14:textId="77777777" w:rsidR="00E93007" w:rsidRDefault="00430633">
            <w:r>
              <w:rPr>
                <w:sz w:val="19"/>
              </w:rPr>
              <w:t>Implement secure user authentication with email verification</w:t>
            </w:r>
          </w:p>
        </w:tc>
        <w:tc>
          <w:tcPr>
            <w:tcW w:w="3135" w:type="dxa"/>
          </w:tcPr>
          <w:p w14:paraId="2AADE1EF" w14:textId="77777777" w:rsidR="00E93007" w:rsidRDefault="00430633">
            <w:r>
              <w:rPr>
                <w:sz w:val="19"/>
              </w:rPr>
              <w:t>Implemented</w:t>
            </w:r>
          </w:p>
        </w:tc>
      </w:tr>
    </w:tbl>
    <w:p w14:paraId="7E7D6B3B" w14:textId="77777777" w:rsidR="00430633" w:rsidRDefault="00430633">
      <w:pPr>
        <w:pStyle w:val="Heading1"/>
        <w:rPr>
          <w:color w:val="111827"/>
          <w:sz w:val="44"/>
        </w:rPr>
      </w:pPr>
      <w:bookmarkStart w:id="10" w:name="_Toc227013933"/>
    </w:p>
    <w:p w14:paraId="6E7ED110" w14:textId="77777777" w:rsidR="00430633" w:rsidRDefault="00430633">
      <w:pPr>
        <w:rPr>
          <w:rFonts w:asciiTheme="majorHAnsi" w:eastAsiaTheme="majorEastAsia" w:hAnsiTheme="majorHAnsi" w:cstheme="majorBidi"/>
          <w:b/>
          <w:bCs/>
          <w:color w:val="111827"/>
          <w:sz w:val="44"/>
          <w:szCs w:val="28"/>
        </w:rPr>
      </w:pPr>
      <w:r>
        <w:rPr>
          <w:color w:val="111827"/>
          <w:sz w:val="44"/>
        </w:rPr>
        <w:br w:type="page"/>
      </w:r>
    </w:p>
    <w:p w14:paraId="72573D18" w14:textId="2C87BD88" w:rsidR="00E93007" w:rsidRDefault="00430633">
      <w:pPr>
        <w:pStyle w:val="Heading1"/>
      </w:pPr>
      <w:r>
        <w:rPr>
          <w:color w:val="111827"/>
          <w:sz w:val="44"/>
        </w:rPr>
        <w:lastRenderedPageBreak/>
        <w:t>6. System Architecture</w:t>
      </w:r>
      <w:bookmarkEnd w:id="10"/>
    </w:p>
    <w:p w14:paraId="17CFC61F" w14:textId="77777777" w:rsidR="00E93007" w:rsidRDefault="00430633">
      <w:pPr>
        <w:pStyle w:val="Heading2"/>
      </w:pPr>
      <w:bookmarkStart w:id="11" w:name="_Toc227013934"/>
      <w:r>
        <w:rPr>
          <w:color w:val="111827"/>
          <w:sz w:val="32"/>
        </w:rPr>
        <w:t>6.1 High-Level Architecture</w:t>
      </w:r>
      <w:bookmarkEnd w:id="11"/>
    </w:p>
    <w:p w14:paraId="18F0453E" w14:textId="77777777" w:rsidR="00E93007" w:rsidRDefault="00430633">
      <w:pPr>
        <w:spacing w:after="160" w:line="320" w:lineRule="exact"/>
      </w:pPr>
      <w:r>
        <w:t>The application follows a three-tier architecture with a clear separation between the client-side frontend, the Flask backend server, and external service integrations.</w:t>
      </w:r>
    </w:p>
    <w:p w14:paraId="549D14EB" w14:textId="77777777" w:rsidR="00E93007" w:rsidRDefault="00430633">
      <w:pPr>
        <w:spacing w:after="160" w:line="320" w:lineRule="exact"/>
      </w:pPr>
      <w:r>
        <w:t>The system consists of the following layers:</w:t>
      </w:r>
    </w:p>
    <w:p w14:paraId="29385A75" w14:textId="77777777" w:rsidR="00E93007" w:rsidRDefault="00430633">
      <w:pPr>
        <w:pStyle w:val="ListBullet"/>
      </w:pPr>
      <w:r>
        <w:rPr>
          <w:b/>
          <w:sz w:val="21"/>
        </w:rPr>
        <w:t>Client Layer:</w:t>
      </w:r>
      <w:r>
        <w:rPr>
          <w:sz w:val="21"/>
        </w:rPr>
        <w:t xml:space="preserve"> HTML5/Jinja2 templates, Vanilla CSS (3,562 lines), Vanilla JavaScript (1,164 lines), Web Speech API</w:t>
      </w:r>
    </w:p>
    <w:p w14:paraId="71F3013C" w14:textId="77777777" w:rsidR="00E93007" w:rsidRDefault="00430633">
      <w:pPr>
        <w:pStyle w:val="ListBullet"/>
      </w:pPr>
      <w:r>
        <w:rPr>
          <w:b/>
          <w:sz w:val="21"/>
        </w:rPr>
        <w:t>Server Layer:</w:t>
      </w:r>
      <w:r>
        <w:rPr>
          <w:sz w:val="21"/>
        </w:rPr>
        <w:t xml:space="preserve"> Flask application (701 lines), ML Module (train_model.py + predict.py), Flask-APScheduler</w:t>
      </w:r>
    </w:p>
    <w:p w14:paraId="1283469F" w14:textId="77777777" w:rsidR="00E93007" w:rsidRDefault="00430633">
      <w:pPr>
        <w:pStyle w:val="ListBullet"/>
      </w:pPr>
      <w:r>
        <w:rPr>
          <w:b/>
          <w:sz w:val="21"/>
        </w:rPr>
        <w:t>External Services:</w:t>
      </w:r>
      <w:r>
        <w:rPr>
          <w:sz w:val="21"/>
        </w:rPr>
        <w:t xml:space="preserve"> Groq Cloud LLM (llama-3.1-8b-instant), Geoapify Places API, Brevo REST API</w:t>
      </w:r>
    </w:p>
    <w:p w14:paraId="513903EC" w14:textId="77777777" w:rsidR="00E93007" w:rsidRDefault="00430633">
      <w:pPr>
        <w:pStyle w:val="ListBullet"/>
      </w:pPr>
      <w:r>
        <w:rPr>
          <w:b/>
          <w:sz w:val="21"/>
        </w:rPr>
        <w:t>Data Layer:</w:t>
      </w:r>
      <w:r>
        <w:rPr>
          <w:sz w:val="21"/>
        </w:rPr>
        <w:t xml:space="preserve"> Neon PostgreSQL (Cloud), Pickle files (ML model + features), CSV datasets</w:t>
      </w:r>
    </w:p>
    <w:p w14:paraId="13585D7D" w14:textId="77777777" w:rsidR="00E93007" w:rsidRDefault="00430633">
      <w:pPr>
        <w:jc w:val="center"/>
      </w:pPr>
      <w:r>
        <w:rPr>
          <w:noProof/>
        </w:rPr>
        <w:drawing>
          <wp:inline distT="0" distB="0" distL="0" distR="0" wp14:anchorId="4A3DA5D8" wp14:editId="3A103286">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029200" cy="5029200"/>
                    </a:xfrm>
                    <a:prstGeom prst="rect">
                      <a:avLst/>
                    </a:prstGeom>
                  </pic:spPr>
                </pic:pic>
              </a:graphicData>
            </a:graphic>
          </wp:inline>
        </w:drawing>
      </w:r>
    </w:p>
    <w:p w14:paraId="40073557" w14:textId="77777777" w:rsidR="00E93007" w:rsidRDefault="00430633">
      <w:pPr>
        <w:spacing w:after="240"/>
        <w:jc w:val="center"/>
      </w:pPr>
      <w:r>
        <w:rPr>
          <w:i/>
          <w:color w:val="64748B"/>
          <w:sz w:val="18"/>
        </w:rPr>
        <w:t>Figure 1: MedAssist.ai System Architecture</w:t>
      </w:r>
    </w:p>
    <w:p w14:paraId="6F961588" w14:textId="77777777" w:rsidR="00E93007" w:rsidRDefault="00430633">
      <w:pPr>
        <w:pStyle w:val="Heading2"/>
      </w:pPr>
      <w:bookmarkStart w:id="12" w:name="_Toc227013935"/>
      <w:r>
        <w:rPr>
          <w:color w:val="111827"/>
          <w:sz w:val="32"/>
        </w:rPr>
        <w:lastRenderedPageBreak/>
        <w:t>6.2 Data Flow</w:t>
      </w:r>
      <w:bookmarkEnd w:id="12"/>
    </w:p>
    <w:p w14:paraId="6BC4F4D2" w14:textId="77777777" w:rsidR="00E93007" w:rsidRDefault="00430633">
      <w:pPr>
        <w:spacing w:after="160" w:line="320" w:lineRule="exact"/>
      </w:pPr>
      <w:r>
        <w:t>1. User selects symptoms, age, and gender on the frontend.</w:t>
      </w:r>
      <w:r>
        <w:br/>
        <w:t>2. Frontend sends POST /api/predict to Flask backend.</w:t>
      </w:r>
      <w:r>
        <w:br/>
        <w:t>3. Backend invokes ML engine: normalizes input → fuzzy matches → builds feature vector → runs calibrated model.</w:t>
      </w:r>
      <w:r>
        <w:br/>
        <w:t>4. Backend returns Top-3 predictions with probabilities.</w:t>
      </w:r>
      <w:r>
        <w:br/>
        <w:t>5. Frontend auto-triggers disease-info (Groq LLM) and hospital search (Geoapify) in parallel.</w:t>
      </w:r>
      <w:r>
        <w:br/>
        <w:t>6. User can book appointments, which triggers confirmation email (Brevo).</w:t>
      </w:r>
      <w:r>
        <w:br/>
        <w:t>7. Background scheduler sends 12h and 1h reminder emails automatically.</w:t>
      </w:r>
    </w:p>
    <w:p w14:paraId="058F617C" w14:textId="77777777" w:rsidR="00430633" w:rsidRDefault="00430633">
      <w:pPr>
        <w:rPr>
          <w:rFonts w:asciiTheme="majorHAnsi" w:eastAsiaTheme="majorEastAsia" w:hAnsiTheme="majorHAnsi" w:cstheme="majorBidi"/>
          <w:b/>
          <w:bCs/>
          <w:color w:val="111827"/>
          <w:sz w:val="44"/>
          <w:szCs w:val="28"/>
        </w:rPr>
      </w:pPr>
      <w:bookmarkStart w:id="13" w:name="_Toc227013936"/>
      <w:r>
        <w:rPr>
          <w:color w:val="111827"/>
          <w:sz w:val="44"/>
        </w:rPr>
        <w:br w:type="page"/>
      </w:r>
    </w:p>
    <w:p w14:paraId="7DF10436" w14:textId="122737AB" w:rsidR="00E93007" w:rsidRDefault="00430633">
      <w:pPr>
        <w:pStyle w:val="Heading1"/>
      </w:pPr>
      <w:r>
        <w:rPr>
          <w:color w:val="111827"/>
          <w:sz w:val="44"/>
        </w:rPr>
        <w:lastRenderedPageBreak/>
        <w:t>7. Technology Stack</w:t>
      </w:r>
      <w:bookmarkEnd w:id="13"/>
    </w:p>
    <w:p w14:paraId="223B896D" w14:textId="77777777" w:rsidR="00E93007" w:rsidRDefault="00430633">
      <w:pPr>
        <w:pStyle w:val="Heading2"/>
      </w:pPr>
      <w:bookmarkStart w:id="14" w:name="_Toc227013937"/>
      <w:r>
        <w:rPr>
          <w:color w:val="111827"/>
          <w:sz w:val="32"/>
        </w:rPr>
        <w:t>7.1 Backend Technologies</w:t>
      </w:r>
      <w:bookmarkEnd w:id="14"/>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2351"/>
        <w:gridCol w:w="2351"/>
        <w:gridCol w:w="2351"/>
        <w:gridCol w:w="2351"/>
      </w:tblGrid>
      <w:tr w:rsidR="00E93007" w14:paraId="1DBF18C9" w14:textId="77777777">
        <w:trPr>
          <w:jc w:val="center"/>
        </w:trPr>
        <w:tc>
          <w:tcPr>
            <w:tcW w:w="2351" w:type="dxa"/>
            <w:shd w:val="clear" w:color="auto" w:fill="7C3AED"/>
          </w:tcPr>
          <w:p w14:paraId="6113CD2C" w14:textId="77777777" w:rsidR="00E93007" w:rsidRDefault="00430633">
            <w:r>
              <w:rPr>
                <w:b/>
                <w:color w:val="FFFFFF"/>
                <w:sz w:val="19"/>
              </w:rPr>
              <w:t>Technology</w:t>
            </w:r>
          </w:p>
        </w:tc>
        <w:tc>
          <w:tcPr>
            <w:tcW w:w="2351" w:type="dxa"/>
            <w:shd w:val="clear" w:color="auto" w:fill="7C3AED"/>
          </w:tcPr>
          <w:p w14:paraId="4FB30220" w14:textId="77777777" w:rsidR="00E93007" w:rsidRDefault="00430633">
            <w:r>
              <w:rPr>
                <w:b/>
                <w:color w:val="FFFFFF"/>
                <w:sz w:val="19"/>
              </w:rPr>
              <w:t>Version</w:t>
            </w:r>
          </w:p>
        </w:tc>
        <w:tc>
          <w:tcPr>
            <w:tcW w:w="2351" w:type="dxa"/>
            <w:shd w:val="clear" w:color="auto" w:fill="7C3AED"/>
          </w:tcPr>
          <w:p w14:paraId="21656A1B" w14:textId="77777777" w:rsidR="00E93007" w:rsidRDefault="00430633">
            <w:r>
              <w:rPr>
                <w:b/>
                <w:color w:val="FFFFFF"/>
                <w:sz w:val="19"/>
              </w:rPr>
              <w:t>Role</w:t>
            </w:r>
          </w:p>
        </w:tc>
        <w:tc>
          <w:tcPr>
            <w:tcW w:w="2351" w:type="dxa"/>
            <w:shd w:val="clear" w:color="auto" w:fill="7C3AED"/>
          </w:tcPr>
          <w:p w14:paraId="4AA4578A" w14:textId="77777777" w:rsidR="00E93007" w:rsidRDefault="00430633">
            <w:r>
              <w:rPr>
                <w:b/>
                <w:color w:val="FFFFFF"/>
                <w:sz w:val="19"/>
              </w:rPr>
              <w:t>Justification</w:t>
            </w:r>
          </w:p>
        </w:tc>
      </w:tr>
      <w:tr w:rsidR="00E93007" w14:paraId="4CE8A653" w14:textId="77777777">
        <w:trPr>
          <w:jc w:val="center"/>
        </w:trPr>
        <w:tc>
          <w:tcPr>
            <w:tcW w:w="2351" w:type="dxa"/>
          </w:tcPr>
          <w:p w14:paraId="47268DB8" w14:textId="77777777" w:rsidR="00E93007" w:rsidRDefault="00430633">
            <w:r>
              <w:rPr>
                <w:sz w:val="19"/>
              </w:rPr>
              <w:t>Python</w:t>
            </w:r>
          </w:p>
        </w:tc>
        <w:tc>
          <w:tcPr>
            <w:tcW w:w="2351" w:type="dxa"/>
          </w:tcPr>
          <w:p w14:paraId="2D179640" w14:textId="77777777" w:rsidR="00E93007" w:rsidRDefault="00430633">
            <w:r>
              <w:rPr>
                <w:sz w:val="19"/>
              </w:rPr>
              <w:t>3.11.9</w:t>
            </w:r>
          </w:p>
        </w:tc>
        <w:tc>
          <w:tcPr>
            <w:tcW w:w="2351" w:type="dxa"/>
          </w:tcPr>
          <w:p w14:paraId="7CEBD6E2" w14:textId="77777777" w:rsidR="00E93007" w:rsidRDefault="00430633">
            <w:r>
              <w:rPr>
                <w:sz w:val="19"/>
              </w:rPr>
              <w:t>Core language</w:t>
            </w:r>
          </w:p>
        </w:tc>
        <w:tc>
          <w:tcPr>
            <w:tcW w:w="2351" w:type="dxa"/>
          </w:tcPr>
          <w:p w14:paraId="7E9FA0CC" w14:textId="77777777" w:rsidR="00E93007" w:rsidRDefault="00430633">
            <w:r>
              <w:rPr>
                <w:sz w:val="19"/>
              </w:rPr>
              <w:t>Mature ML and web ecosystem</w:t>
            </w:r>
          </w:p>
        </w:tc>
      </w:tr>
      <w:tr w:rsidR="00E93007" w14:paraId="3CD2CF68" w14:textId="77777777">
        <w:trPr>
          <w:jc w:val="center"/>
        </w:trPr>
        <w:tc>
          <w:tcPr>
            <w:tcW w:w="2351" w:type="dxa"/>
          </w:tcPr>
          <w:p w14:paraId="14418D81" w14:textId="77777777" w:rsidR="00E93007" w:rsidRDefault="00430633">
            <w:r>
              <w:rPr>
                <w:sz w:val="19"/>
              </w:rPr>
              <w:t>Flask</w:t>
            </w:r>
          </w:p>
        </w:tc>
        <w:tc>
          <w:tcPr>
            <w:tcW w:w="2351" w:type="dxa"/>
          </w:tcPr>
          <w:p w14:paraId="31DE4F0D" w14:textId="77777777" w:rsidR="00E93007" w:rsidRDefault="00430633">
            <w:r>
              <w:rPr>
                <w:sz w:val="19"/>
              </w:rPr>
              <w:t>3.0.0</w:t>
            </w:r>
          </w:p>
        </w:tc>
        <w:tc>
          <w:tcPr>
            <w:tcW w:w="2351" w:type="dxa"/>
          </w:tcPr>
          <w:p w14:paraId="388B809D" w14:textId="77777777" w:rsidR="00E93007" w:rsidRDefault="00430633">
            <w:r>
              <w:rPr>
                <w:sz w:val="19"/>
              </w:rPr>
              <w:t>Web framework</w:t>
            </w:r>
          </w:p>
        </w:tc>
        <w:tc>
          <w:tcPr>
            <w:tcW w:w="2351" w:type="dxa"/>
          </w:tcPr>
          <w:p w14:paraId="5AD1C72C" w14:textId="77777777" w:rsidR="00E93007" w:rsidRDefault="00430633">
            <w:r>
              <w:rPr>
                <w:sz w:val="19"/>
              </w:rPr>
              <w:t>Lightweight, API-driven architecture</w:t>
            </w:r>
          </w:p>
        </w:tc>
      </w:tr>
      <w:tr w:rsidR="00E93007" w14:paraId="6AE0FE7F" w14:textId="77777777">
        <w:trPr>
          <w:jc w:val="center"/>
        </w:trPr>
        <w:tc>
          <w:tcPr>
            <w:tcW w:w="2351" w:type="dxa"/>
          </w:tcPr>
          <w:p w14:paraId="7E6B9C3F" w14:textId="77777777" w:rsidR="00E93007" w:rsidRDefault="00430633">
            <w:r>
              <w:rPr>
                <w:sz w:val="19"/>
              </w:rPr>
              <w:t>Flask-SQLAlchemy</w:t>
            </w:r>
          </w:p>
        </w:tc>
        <w:tc>
          <w:tcPr>
            <w:tcW w:w="2351" w:type="dxa"/>
          </w:tcPr>
          <w:p w14:paraId="01562A6E" w14:textId="77777777" w:rsidR="00E93007" w:rsidRDefault="00430633">
            <w:r>
              <w:rPr>
                <w:sz w:val="19"/>
              </w:rPr>
              <w:t>3.1.1</w:t>
            </w:r>
          </w:p>
        </w:tc>
        <w:tc>
          <w:tcPr>
            <w:tcW w:w="2351" w:type="dxa"/>
          </w:tcPr>
          <w:p w14:paraId="61A67615" w14:textId="77777777" w:rsidR="00E93007" w:rsidRDefault="00430633">
            <w:r>
              <w:rPr>
                <w:sz w:val="19"/>
              </w:rPr>
              <w:t>ORM</w:t>
            </w:r>
          </w:p>
        </w:tc>
        <w:tc>
          <w:tcPr>
            <w:tcW w:w="2351" w:type="dxa"/>
          </w:tcPr>
          <w:p w14:paraId="4A0CDF58" w14:textId="77777777" w:rsidR="00E93007" w:rsidRDefault="00430633">
            <w:r>
              <w:rPr>
                <w:sz w:val="19"/>
              </w:rPr>
              <w:t>Pythonic database access</w:t>
            </w:r>
          </w:p>
        </w:tc>
      </w:tr>
      <w:tr w:rsidR="00E93007" w14:paraId="57CF39B6" w14:textId="77777777">
        <w:trPr>
          <w:jc w:val="center"/>
        </w:trPr>
        <w:tc>
          <w:tcPr>
            <w:tcW w:w="2351" w:type="dxa"/>
          </w:tcPr>
          <w:p w14:paraId="54902B92" w14:textId="77777777" w:rsidR="00E93007" w:rsidRDefault="00430633">
            <w:r>
              <w:rPr>
                <w:sz w:val="19"/>
              </w:rPr>
              <w:t>Flask-APScheduler</w:t>
            </w:r>
          </w:p>
        </w:tc>
        <w:tc>
          <w:tcPr>
            <w:tcW w:w="2351" w:type="dxa"/>
          </w:tcPr>
          <w:p w14:paraId="39E46D5C" w14:textId="77777777" w:rsidR="00E93007" w:rsidRDefault="00430633">
            <w:r>
              <w:rPr>
                <w:sz w:val="19"/>
              </w:rPr>
              <w:t>1.13.1</w:t>
            </w:r>
          </w:p>
        </w:tc>
        <w:tc>
          <w:tcPr>
            <w:tcW w:w="2351" w:type="dxa"/>
          </w:tcPr>
          <w:p w14:paraId="0B443CCA" w14:textId="77777777" w:rsidR="00E93007" w:rsidRDefault="00430633">
            <w:r>
              <w:rPr>
                <w:sz w:val="19"/>
              </w:rPr>
              <w:t>Task scheduler</w:t>
            </w:r>
          </w:p>
        </w:tc>
        <w:tc>
          <w:tcPr>
            <w:tcW w:w="2351" w:type="dxa"/>
          </w:tcPr>
          <w:p w14:paraId="53DCC71B" w14:textId="77777777" w:rsidR="00E93007" w:rsidRDefault="00430633">
            <w:r>
              <w:rPr>
                <w:sz w:val="19"/>
              </w:rPr>
              <w:t>In-process job scheduling</w:t>
            </w:r>
          </w:p>
        </w:tc>
      </w:tr>
      <w:tr w:rsidR="00E93007" w14:paraId="3F0F865D" w14:textId="77777777">
        <w:trPr>
          <w:jc w:val="center"/>
        </w:trPr>
        <w:tc>
          <w:tcPr>
            <w:tcW w:w="2351" w:type="dxa"/>
          </w:tcPr>
          <w:p w14:paraId="43E5F254" w14:textId="77777777" w:rsidR="00E93007" w:rsidRDefault="00430633">
            <w:r>
              <w:rPr>
                <w:sz w:val="19"/>
              </w:rPr>
              <w:t>Gunicorn</w:t>
            </w:r>
          </w:p>
        </w:tc>
        <w:tc>
          <w:tcPr>
            <w:tcW w:w="2351" w:type="dxa"/>
          </w:tcPr>
          <w:p w14:paraId="678E59FA" w14:textId="77777777" w:rsidR="00E93007" w:rsidRDefault="00430633">
            <w:r>
              <w:rPr>
                <w:sz w:val="19"/>
              </w:rPr>
              <w:t>21.2.0</w:t>
            </w:r>
          </w:p>
        </w:tc>
        <w:tc>
          <w:tcPr>
            <w:tcW w:w="2351" w:type="dxa"/>
          </w:tcPr>
          <w:p w14:paraId="5B1EC760" w14:textId="77777777" w:rsidR="00E93007" w:rsidRDefault="00430633">
            <w:r>
              <w:rPr>
                <w:sz w:val="19"/>
              </w:rPr>
              <w:t>WSGI server</w:t>
            </w:r>
          </w:p>
        </w:tc>
        <w:tc>
          <w:tcPr>
            <w:tcW w:w="2351" w:type="dxa"/>
          </w:tcPr>
          <w:p w14:paraId="46D39BDF" w14:textId="77777777" w:rsidR="00E93007" w:rsidRDefault="00430633">
            <w:r>
              <w:rPr>
                <w:sz w:val="19"/>
              </w:rPr>
              <w:t>Production multi-worker server</w:t>
            </w:r>
          </w:p>
        </w:tc>
      </w:tr>
      <w:tr w:rsidR="00E93007" w14:paraId="1FA0E2AB" w14:textId="77777777">
        <w:trPr>
          <w:jc w:val="center"/>
        </w:trPr>
        <w:tc>
          <w:tcPr>
            <w:tcW w:w="2351" w:type="dxa"/>
          </w:tcPr>
          <w:p w14:paraId="51A27B25" w14:textId="77777777" w:rsidR="00E93007" w:rsidRDefault="00430633">
            <w:r>
              <w:rPr>
                <w:sz w:val="19"/>
              </w:rPr>
              <w:t>psycopg2-binary</w:t>
            </w:r>
          </w:p>
        </w:tc>
        <w:tc>
          <w:tcPr>
            <w:tcW w:w="2351" w:type="dxa"/>
          </w:tcPr>
          <w:p w14:paraId="615B20B8" w14:textId="77777777" w:rsidR="00E93007" w:rsidRDefault="00430633">
            <w:r>
              <w:rPr>
                <w:sz w:val="19"/>
              </w:rPr>
              <w:t>2.9.9</w:t>
            </w:r>
          </w:p>
        </w:tc>
        <w:tc>
          <w:tcPr>
            <w:tcW w:w="2351" w:type="dxa"/>
          </w:tcPr>
          <w:p w14:paraId="00030A5D" w14:textId="77777777" w:rsidR="00E93007" w:rsidRDefault="00430633">
            <w:r>
              <w:rPr>
                <w:sz w:val="19"/>
              </w:rPr>
              <w:t>DB adapter</w:t>
            </w:r>
          </w:p>
        </w:tc>
        <w:tc>
          <w:tcPr>
            <w:tcW w:w="2351" w:type="dxa"/>
          </w:tcPr>
          <w:p w14:paraId="0FB14B42" w14:textId="77777777" w:rsidR="00E93007" w:rsidRDefault="00430633">
            <w:r>
              <w:rPr>
                <w:sz w:val="19"/>
              </w:rPr>
              <w:t>PostgreSQL connectivity</w:t>
            </w:r>
          </w:p>
        </w:tc>
      </w:tr>
      <w:tr w:rsidR="00E93007" w14:paraId="7F091E8F" w14:textId="77777777">
        <w:trPr>
          <w:jc w:val="center"/>
        </w:trPr>
        <w:tc>
          <w:tcPr>
            <w:tcW w:w="2351" w:type="dxa"/>
          </w:tcPr>
          <w:p w14:paraId="7A248A8E" w14:textId="77777777" w:rsidR="00E93007" w:rsidRDefault="00430633">
            <w:r>
              <w:rPr>
                <w:sz w:val="19"/>
              </w:rPr>
              <w:t>python-dotenv</w:t>
            </w:r>
          </w:p>
        </w:tc>
        <w:tc>
          <w:tcPr>
            <w:tcW w:w="2351" w:type="dxa"/>
          </w:tcPr>
          <w:p w14:paraId="66E45644" w14:textId="77777777" w:rsidR="00E93007" w:rsidRDefault="00430633">
            <w:r>
              <w:rPr>
                <w:sz w:val="19"/>
              </w:rPr>
              <w:t>1.0.0</w:t>
            </w:r>
          </w:p>
        </w:tc>
        <w:tc>
          <w:tcPr>
            <w:tcW w:w="2351" w:type="dxa"/>
          </w:tcPr>
          <w:p w14:paraId="60CE6DDB" w14:textId="77777777" w:rsidR="00E93007" w:rsidRDefault="00430633">
            <w:r>
              <w:rPr>
                <w:sz w:val="19"/>
              </w:rPr>
              <w:t>Config</w:t>
            </w:r>
          </w:p>
        </w:tc>
        <w:tc>
          <w:tcPr>
            <w:tcW w:w="2351" w:type="dxa"/>
          </w:tcPr>
          <w:p w14:paraId="6A594DC3" w14:textId="77777777" w:rsidR="00E93007" w:rsidRDefault="00430633">
            <w:r>
              <w:rPr>
                <w:sz w:val="19"/>
              </w:rPr>
              <w:t>Environment variable management</w:t>
            </w:r>
          </w:p>
        </w:tc>
      </w:tr>
      <w:tr w:rsidR="00E93007" w14:paraId="06DBC9AA" w14:textId="77777777">
        <w:trPr>
          <w:jc w:val="center"/>
        </w:trPr>
        <w:tc>
          <w:tcPr>
            <w:tcW w:w="2351" w:type="dxa"/>
          </w:tcPr>
          <w:p w14:paraId="1BE6434C" w14:textId="77777777" w:rsidR="00E93007" w:rsidRDefault="00430633">
            <w:r>
              <w:rPr>
                <w:sz w:val="19"/>
              </w:rPr>
              <w:t>requests</w:t>
            </w:r>
          </w:p>
        </w:tc>
        <w:tc>
          <w:tcPr>
            <w:tcW w:w="2351" w:type="dxa"/>
          </w:tcPr>
          <w:p w14:paraId="6BB06B16" w14:textId="77777777" w:rsidR="00E93007" w:rsidRDefault="00430633">
            <w:r>
              <w:rPr>
                <w:sz w:val="19"/>
              </w:rPr>
              <w:t>2.31.0</w:t>
            </w:r>
          </w:p>
        </w:tc>
        <w:tc>
          <w:tcPr>
            <w:tcW w:w="2351" w:type="dxa"/>
          </w:tcPr>
          <w:p w14:paraId="6A0918D6" w14:textId="77777777" w:rsidR="00E93007" w:rsidRDefault="00430633">
            <w:r>
              <w:rPr>
                <w:sz w:val="19"/>
              </w:rPr>
              <w:t>HTTP client</w:t>
            </w:r>
          </w:p>
        </w:tc>
        <w:tc>
          <w:tcPr>
            <w:tcW w:w="2351" w:type="dxa"/>
          </w:tcPr>
          <w:p w14:paraId="7A0AAEAB" w14:textId="77777777" w:rsidR="00E93007" w:rsidRDefault="00430633">
            <w:r>
              <w:rPr>
                <w:sz w:val="19"/>
              </w:rPr>
              <w:t>External API calls</w:t>
            </w:r>
          </w:p>
        </w:tc>
      </w:tr>
      <w:tr w:rsidR="00E93007" w14:paraId="296FD765" w14:textId="77777777">
        <w:trPr>
          <w:jc w:val="center"/>
        </w:trPr>
        <w:tc>
          <w:tcPr>
            <w:tcW w:w="2351" w:type="dxa"/>
          </w:tcPr>
          <w:p w14:paraId="38D435D5" w14:textId="77777777" w:rsidR="00E93007" w:rsidRDefault="00430633">
            <w:r>
              <w:rPr>
                <w:sz w:val="19"/>
              </w:rPr>
              <w:t>groq</w:t>
            </w:r>
          </w:p>
        </w:tc>
        <w:tc>
          <w:tcPr>
            <w:tcW w:w="2351" w:type="dxa"/>
          </w:tcPr>
          <w:p w14:paraId="4021F343" w14:textId="77777777" w:rsidR="00E93007" w:rsidRDefault="00430633">
            <w:r>
              <w:rPr>
                <w:sz w:val="19"/>
              </w:rPr>
              <w:t>1.1.1</w:t>
            </w:r>
          </w:p>
        </w:tc>
        <w:tc>
          <w:tcPr>
            <w:tcW w:w="2351" w:type="dxa"/>
          </w:tcPr>
          <w:p w14:paraId="717E24BB" w14:textId="77777777" w:rsidR="00E93007" w:rsidRDefault="00430633">
            <w:r>
              <w:rPr>
                <w:sz w:val="19"/>
              </w:rPr>
              <w:t>LLM SDK</w:t>
            </w:r>
          </w:p>
        </w:tc>
        <w:tc>
          <w:tcPr>
            <w:tcW w:w="2351" w:type="dxa"/>
          </w:tcPr>
          <w:p w14:paraId="0F542082" w14:textId="77777777" w:rsidR="00E93007" w:rsidRDefault="00430633">
            <w:r>
              <w:rPr>
                <w:sz w:val="19"/>
              </w:rPr>
              <w:t>Groq Cloud API client</w:t>
            </w:r>
          </w:p>
        </w:tc>
      </w:tr>
    </w:tbl>
    <w:p w14:paraId="42A71210" w14:textId="77777777" w:rsidR="00E93007" w:rsidRDefault="00430633">
      <w:pPr>
        <w:pStyle w:val="Heading2"/>
      </w:pPr>
      <w:bookmarkStart w:id="15" w:name="_Toc227013938"/>
      <w:r>
        <w:rPr>
          <w:color w:val="111827"/>
          <w:sz w:val="32"/>
        </w:rPr>
        <w:t>7.2 Frontend Technologies</w:t>
      </w:r>
      <w:bookmarkEnd w:id="15"/>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5658D2CB" w14:textId="77777777">
        <w:trPr>
          <w:jc w:val="center"/>
        </w:trPr>
        <w:tc>
          <w:tcPr>
            <w:tcW w:w="3135" w:type="dxa"/>
            <w:shd w:val="clear" w:color="auto" w:fill="7C3AED"/>
          </w:tcPr>
          <w:p w14:paraId="1E6CB785" w14:textId="77777777" w:rsidR="00E93007" w:rsidRDefault="00430633">
            <w:r>
              <w:rPr>
                <w:b/>
                <w:color w:val="FFFFFF"/>
                <w:sz w:val="19"/>
              </w:rPr>
              <w:t>Technology</w:t>
            </w:r>
          </w:p>
        </w:tc>
        <w:tc>
          <w:tcPr>
            <w:tcW w:w="3135" w:type="dxa"/>
            <w:shd w:val="clear" w:color="auto" w:fill="7C3AED"/>
          </w:tcPr>
          <w:p w14:paraId="4BC93CA3" w14:textId="77777777" w:rsidR="00E93007" w:rsidRDefault="00430633">
            <w:r>
              <w:rPr>
                <w:b/>
                <w:color w:val="FFFFFF"/>
                <w:sz w:val="19"/>
              </w:rPr>
              <w:t>Role</w:t>
            </w:r>
          </w:p>
        </w:tc>
        <w:tc>
          <w:tcPr>
            <w:tcW w:w="3135" w:type="dxa"/>
            <w:shd w:val="clear" w:color="auto" w:fill="7C3AED"/>
          </w:tcPr>
          <w:p w14:paraId="02281275" w14:textId="77777777" w:rsidR="00E93007" w:rsidRDefault="00430633">
            <w:r>
              <w:rPr>
                <w:b/>
                <w:color w:val="FFFFFF"/>
                <w:sz w:val="19"/>
              </w:rPr>
              <w:t>Details</w:t>
            </w:r>
          </w:p>
        </w:tc>
      </w:tr>
      <w:tr w:rsidR="00E93007" w14:paraId="4736C64C" w14:textId="77777777">
        <w:trPr>
          <w:jc w:val="center"/>
        </w:trPr>
        <w:tc>
          <w:tcPr>
            <w:tcW w:w="3135" w:type="dxa"/>
          </w:tcPr>
          <w:p w14:paraId="289B89BF" w14:textId="77777777" w:rsidR="00E93007" w:rsidRDefault="00430633">
            <w:r>
              <w:rPr>
                <w:sz w:val="19"/>
              </w:rPr>
              <w:t>HTML5 / Jinja2</w:t>
            </w:r>
          </w:p>
        </w:tc>
        <w:tc>
          <w:tcPr>
            <w:tcW w:w="3135" w:type="dxa"/>
          </w:tcPr>
          <w:p w14:paraId="72002040" w14:textId="77777777" w:rsidR="00E93007" w:rsidRDefault="00430633">
            <w:r>
              <w:rPr>
                <w:sz w:val="19"/>
              </w:rPr>
              <w:t>Templates</w:t>
            </w:r>
          </w:p>
        </w:tc>
        <w:tc>
          <w:tcPr>
            <w:tcW w:w="3135" w:type="dxa"/>
          </w:tcPr>
          <w:p w14:paraId="09E23C7A" w14:textId="77777777" w:rsidR="00E93007" w:rsidRDefault="00430633">
            <w:r>
              <w:rPr>
                <w:sz w:val="19"/>
              </w:rPr>
              <w:t>4 template files, server-side rendered</w:t>
            </w:r>
          </w:p>
        </w:tc>
      </w:tr>
      <w:tr w:rsidR="00E93007" w14:paraId="495FACDD" w14:textId="77777777">
        <w:trPr>
          <w:jc w:val="center"/>
        </w:trPr>
        <w:tc>
          <w:tcPr>
            <w:tcW w:w="3135" w:type="dxa"/>
          </w:tcPr>
          <w:p w14:paraId="1B62315F" w14:textId="77777777" w:rsidR="00E93007" w:rsidRDefault="00430633">
            <w:r>
              <w:rPr>
                <w:sz w:val="19"/>
              </w:rPr>
              <w:t>Vanilla CSS</w:t>
            </w:r>
          </w:p>
        </w:tc>
        <w:tc>
          <w:tcPr>
            <w:tcW w:w="3135" w:type="dxa"/>
          </w:tcPr>
          <w:p w14:paraId="210CC23C" w14:textId="77777777" w:rsidR="00E93007" w:rsidRDefault="00430633">
            <w:r>
              <w:rPr>
                <w:sz w:val="19"/>
              </w:rPr>
              <w:t>Design system</w:t>
            </w:r>
          </w:p>
        </w:tc>
        <w:tc>
          <w:tcPr>
            <w:tcW w:w="3135" w:type="dxa"/>
          </w:tcPr>
          <w:p w14:paraId="01843E89" w14:textId="77777777" w:rsidR="00E93007" w:rsidRDefault="00430633">
            <w:r>
              <w:rPr>
                <w:sz w:val="19"/>
              </w:rPr>
              <w:t>3,562 lines with glassmorphism and design tokens</w:t>
            </w:r>
          </w:p>
        </w:tc>
      </w:tr>
      <w:tr w:rsidR="00E93007" w14:paraId="1AD7A0C8" w14:textId="77777777">
        <w:trPr>
          <w:jc w:val="center"/>
        </w:trPr>
        <w:tc>
          <w:tcPr>
            <w:tcW w:w="3135" w:type="dxa"/>
          </w:tcPr>
          <w:p w14:paraId="767782BC" w14:textId="77777777" w:rsidR="00E93007" w:rsidRDefault="00430633">
            <w:r>
              <w:rPr>
                <w:sz w:val="19"/>
              </w:rPr>
              <w:t>Vanilla JavaScript</w:t>
            </w:r>
          </w:p>
        </w:tc>
        <w:tc>
          <w:tcPr>
            <w:tcW w:w="3135" w:type="dxa"/>
          </w:tcPr>
          <w:p w14:paraId="61DF538A" w14:textId="77777777" w:rsidR="00E93007" w:rsidRDefault="00430633">
            <w:r>
              <w:rPr>
                <w:sz w:val="19"/>
              </w:rPr>
              <w:t>Client logic</w:t>
            </w:r>
          </w:p>
        </w:tc>
        <w:tc>
          <w:tcPr>
            <w:tcW w:w="3135" w:type="dxa"/>
          </w:tcPr>
          <w:p w14:paraId="4F94CF0A" w14:textId="77777777" w:rsidR="00E93007" w:rsidRDefault="00430633">
            <w:r>
              <w:rPr>
                <w:sz w:val="19"/>
              </w:rPr>
              <w:t>1,164 lines: tabs, forms, API calls, speech</w:t>
            </w:r>
          </w:p>
        </w:tc>
      </w:tr>
      <w:tr w:rsidR="00E93007" w14:paraId="6BB6A98E" w14:textId="77777777">
        <w:trPr>
          <w:jc w:val="center"/>
        </w:trPr>
        <w:tc>
          <w:tcPr>
            <w:tcW w:w="3135" w:type="dxa"/>
          </w:tcPr>
          <w:p w14:paraId="5D3FCC95" w14:textId="77777777" w:rsidR="00E93007" w:rsidRDefault="00430633">
            <w:r>
              <w:rPr>
                <w:sz w:val="19"/>
              </w:rPr>
              <w:t>Google Fonts</w:t>
            </w:r>
          </w:p>
        </w:tc>
        <w:tc>
          <w:tcPr>
            <w:tcW w:w="3135" w:type="dxa"/>
          </w:tcPr>
          <w:p w14:paraId="7398453F" w14:textId="77777777" w:rsidR="00E93007" w:rsidRDefault="00430633">
            <w:r>
              <w:rPr>
                <w:sz w:val="19"/>
              </w:rPr>
              <w:t>Typography</w:t>
            </w:r>
          </w:p>
        </w:tc>
        <w:tc>
          <w:tcPr>
            <w:tcW w:w="3135" w:type="dxa"/>
          </w:tcPr>
          <w:p w14:paraId="33A568EA" w14:textId="77777777" w:rsidR="00E93007" w:rsidRDefault="00430633">
            <w:r>
              <w:rPr>
                <w:sz w:val="19"/>
              </w:rPr>
              <w:t>Outfit (headings) and Inter (body)</w:t>
            </w:r>
          </w:p>
        </w:tc>
      </w:tr>
      <w:tr w:rsidR="00E93007" w14:paraId="58B622E2" w14:textId="77777777">
        <w:trPr>
          <w:jc w:val="center"/>
        </w:trPr>
        <w:tc>
          <w:tcPr>
            <w:tcW w:w="3135" w:type="dxa"/>
          </w:tcPr>
          <w:p w14:paraId="5993908A" w14:textId="77777777" w:rsidR="00E93007" w:rsidRDefault="00430633">
            <w:r>
              <w:rPr>
                <w:sz w:val="19"/>
              </w:rPr>
              <w:t>Marked.js</w:t>
            </w:r>
          </w:p>
        </w:tc>
        <w:tc>
          <w:tcPr>
            <w:tcW w:w="3135" w:type="dxa"/>
          </w:tcPr>
          <w:p w14:paraId="0D1CE3F7" w14:textId="77777777" w:rsidR="00E93007" w:rsidRDefault="00430633">
            <w:r>
              <w:rPr>
                <w:sz w:val="19"/>
              </w:rPr>
              <w:t>Markdown</w:t>
            </w:r>
          </w:p>
        </w:tc>
        <w:tc>
          <w:tcPr>
            <w:tcW w:w="3135" w:type="dxa"/>
          </w:tcPr>
          <w:p w14:paraId="28622870" w14:textId="77777777" w:rsidR="00E93007" w:rsidRDefault="00430633">
            <w:r>
              <w:rPr>
                <w:sz w:val="19"/>
              </w:rPr>
              <w:t>CDN-loaded parser for chatbot responses</w:t>
            </w:r>
          </w:p>
        </w:tc>
      </w:tr>
      <w:tr w:rsidR="00E93007" w14:paraId="70738846" w14:textId="77777777">
        <w:trPr>
          <w:jc w:val="center"/>
        </w:trPr>
        <w:tc>
          <w:tcPr>
            <w:tcW w:w="3135" w:type="dxa"/>
          </w:tcPr>
          <w:p w14:paraId="5E651BE8" w14:textId="77777777" w:rsidR="00E93007" w:rsidRDefault="00430633">
            <w:r>
              <w:rPr>
                <w:sz w:val="19"/>
              </w:rPr>
              <w:t>Web Speech API</w:t>
            </w:r>
          </w:p>
        </w:tc>
        <w:tc>
          <w:tcPr>
            <w:tcW w:w="3135" w:type="dxa"/>
          </w:tcPr>
          <w:p w14:paraId="67EC6B05" w14:textId="77777777" w:rsidR="00E93007" w:rsidRDefault="00430633">
            <w:r>
              <w:rPr>
                <w:sz w:val="19"/>
              </w:rPr>
              <w:t>Voice I/O</w:t>
            </w:r>
          </w:p>
        </w:tc>
        <w:tc>
          <w:tcPr>
            <w:tcW w:w="3135" w:type="dxa"/>
          </w:tcPr>
          <w:p w14:paraId="73D2938D" w14:textId="77777777" w:rsidR="00E93007" w:rsidRDefault="00430633">
            <w:r>
              <w:rPr>
                <w:sz w:val="19"/>
              </w:rPr>
              <w:t>SpeechRecognition + SpeechSynthesis</w:t>
            </w:r>
          </w:p>
        </w:tc>
      </w:tr>
    </w:tbl>
    <w:p w14:paraId="1B3FCF9B" w14:textId="77777777" w:rsidR="00E93007" w:rsidRDefault="00430633">
      <w:pPr>
        <w:pStyle w:val="Heading2"/>
      </w:pPr>
      <w:bookmarkStart w:id="16" w:name="_Toc227013939"/>
      <w:r>
        <w:rPr>
          <w:color w:val="111827"/>
          <w:sz w:val="32"/>
        </w:rPr>
        <w:lastRenderedPageBreak/>
        <w:t>7.3 Machine Learning Stack</w:t>
      </w:r>
      <w:bookmarkEnd w:id="16"/>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30B7EFAD" w14:textId="77777777">
        <w:trPr>
          <w:jc w:val="center"/>
        </w:trPr>
        <w:tc>
          <w:tcPr>
            <w:tcW w:w="3135" w:type="dxa"/>
            <w:shd w:val="clear" w:color="auto" w:fill="7C3AED"/>
          </w:tcPr>
          <w:p w14:paraId="7A0C2F9E" w14:textId="77777777" w:rsidR="00E93007" w:rsidRDefault="00430633">
            <w:r>
              <w:rPr>
                <w:b/>
                <w:color w:val="FFFFFF"/>
                <w:sz w:val="19"/>
              </w:rPr>
              <w:t>Technology</w:t>
            </w:r>
          </w:p>
        </w:tc>
        <w:tc>
          <w:tcPr>
            <w:tcW w:w="3135" w:type="dxa"/>
            <w:shd w:val="clear" w:color="auto" w:fill="7C3AED"/>
          </w:tcPr>
          <w:p w14:paraId="408BB716" w14:textId="77777777" w:rsidR="00E93007" w:rsidRDefault="00430633">
            <w:r>
              <w:rPr>
                <w:b/>
                <w:color w:val="FFFFFF"/>
                <w:sz w:val="19"/>
              </w:rPr>
              <w:t>Version</w:t>
            </w:r>
          </w:p>
        </w:tc>
        <w:tc>
          <w:tcPr>
            <w:tcW w:w="3135" w:type="dxa"/>
            <w:shd w:val="clear" w:color="auto" w:fill="7C3AED"/>
          </w:tcPr>
          <w:p w14:paraId="4AFB960B" w14:textId="77777777" w:rsidR="00E93007" w:rsidRDefault="00430633">
            <w:r>
              <w:rPr>
                <w:b/>
                <w:color w:val="FFFFFF"/>
                <w:sz w:val="19"/>
              </w:rPr>
              <w:t>Role</w:t>
            </w:r>
          </w:p>
        </w:tc>
      </w:tr>
      <w:tr w:rsidR="00E93007" w14:paraId="3EACA3AB" w14:textId="77777777">
        <w:trPr>
          <w:jc w:val="center"/>
        </w:trPr>
        <w:tc>
          <w:tcPr>
            <w:tcW w:w="3135" w:type="dxa"/>
          </w:tcPr>
          <w:p w14:paraId="1B7284DC" w14:textId="77777777" w:rsidR="00E93007" w:rsidRDefault="00430633">
            <w:r>
              <w:rPr>
                <w:sz w:val="19"/>
              </w:rPr>
              <w:t>scikit-learn</w:t>
            </w:r>
          </w:p>
        </w:tc>
        <w:tc>
          <w:tcPr>
            <w:tcW w:w="3135" w:type="dxa"/>
          </w:tcPr>
          <w:p w14:paraId="135FAA91" w14:textId="77777777" w:rsidR="00E93007" w:rsidRDefault="00430633">
            <w:r>
              <w:rPr>
                <w:sz w:val="19"/>
              </w:rPr>
              <w:t>1.3.2</w:t>
            </w:r>
          </w:p>
        </w:tc>
        <w:tc>
          <w:tcPr>
            <w:tcW w:w="3135" w:type="dxa"/>
          </w:tcPr>
          <w:p w14:paraId="581F2A75" w14:textId="77777777" w:rsidR="00E93007" w:rsidRDefault="00430633">
            <w:r>
              <w:rPr>
                <w:sz w:val="19"/>
              </w:rPr>
              <w:t>RandomForestClassifier, GridSearchCV, CalibratedClassifierCV</w:t>
            </w:r>
          </w:p>
        </w:tc>
      </w:tr>
      <w:tr w:rsidR="00E93007" w14:paraId="7CBE5DEE" w14:textId="77777777">
        <w:trPr>
          <w:jc w:val="center"/>
        </w:trPr>
        <w:tc>
          <w:tcPr>
            <w:tcW w:w="3135" w:type="dxa"/>
          </w:tcPr>
          <w:p w14:paraId="000FB6CF" w14:textId="77777777" w:rsidR="00E93007" w:rsidRDefault="00430633">
            <w:r>
              <w:rPr>
                <w:sz w:val="19"/>
              </w:rPr>
              <w:t>pandas</w:t>
            </w:r>
          </w:p>
        </w:tc>
        <w:tc>
          <w:tcPr>
            <w:tcW w:w="3135" w:type="dxa"/>
          </w:tcPr>
          <w:p w14:paraId="75E4D4F3" w14:textId="77777777" w:rsidR="00E93007" w:rsidRDefault="00430633">
            <w:r>
              <w:rPr>
                <w:sz w:val="19"/>
              </w:rPr>
              <w:t>2.1.3</w:t>
            </w:r>
          </w:p>
        </w:tc>
        <w:tc>
          <w:tcPr>
            <w:tcW w:w="3135" w:type="dxa"/>
          </w:tcPr>
          <w:p w14:paraId="66CA5F7E" w14:textId="77777777" w:rsidR="00E93007" w:rsidRDefault="00430633">
            <w:r>
              <w:rPr>
                <w:sz w:val="19"/>
              </w:rPr>
              <w:t>Data loading, cleaning, and feature engineering</w:t>
            </w:r>
          </w:p>
        </w:tc>
      </w:tr>
      <w:tr w:rsidR="00E93007" w14:paraId="2F96401D" w14:textId="77777777">
        <w:trPr>
          <w:jc w:val="center"/>
        </w:trPr>
        <w:tc>
          <w:tcPr>
            <w:tcW w:w="3135" w:type="dxa"/>
          </w:tcPr>
          <w:p w14:paraId="2E2668A6" w14:textId="77777777" w:rsidR="00E93007" w:rsidRDefault="00430633">
            <w:r>
              <w:rPr>
                <w:sz w:val="19"/>
              </w:rPr>
              <w:t>pickle</w:t>
            </w:r>
          </w:p>
        </w:tc>
        <w:tc>
          <w:tcPr>
            <w:tcW w:w="3135" w:type="dxa"/>
          </w:tcPr>
          <w:p w14:paraId="12898572" w14:textId="77777777" w:rsidR="00E93007" w:rsidRDefault="00430633">
            <w:r>
              <w:rPr>
                <w:sz w:val="19"/>
              </w:rPr>
              <w:t>stdlib</w:t>
            </w:r>
          </w:p>
        </w:tc>
        <w:tc>
          <w:tcPr>
            <w:tcW w:w="3135" w:type="dxa"/>
          </w:tcPr>
          <w:p w14:paraId="40D1116C" w14:textId="77777777" w:rsidR="00E93007" w:rsidRDefault="00430633">
            <w:r>
              <w:rPr>
                <w:sz w:val="19"/>
              </w:rPr>
              <w:t>Model serialization and deserialization</w:t>
            </w:r>
          </w:p>
        </w:tc>
      </w:tr>
      <w:tr w:rsidR="00E93007" w14:paraId="75C8D4A7" w14:textId="77777777">
        <w:trPr>
          <w:jc w:val="center"/>
        </w:trPr>
        <w:tc>
          <w:tcPr>
            <w:tcW w:w="3135" w:type="dxa"/>
          </w:tcPr>
          <w:p w14:paraId="3226773F" w14:textId="77777777" w:rsidR="00E93007" w:rsidRDefault="00430633">
            <w:r>
              <w:rPr>
                <w:sz w:val="19"/>
              </w:rPr>
              <w:t>difflib</w:t>
            </w:r>
          </w:p>
        </w:tc>
        <w:tc>
          <w:tcPr>
            <w:tcW w:w="3135" w:type="dxa"/>
          </w:tcPr>
          <w:p w14:paraId="08B97625" w14:textId="77777777" w:rsidR="00E93007" w:rsidRDefault="00430633">
            <w:r>
              <w:rPr>
                <w:sz w:val="19"/>
              </w:rPr>
              <w:t>stdlib</w:t>
            </w:r>
          </w:p>
        </w:tc>
        <w:tc>
          <w:tcPr>
            <w:tcW w:w="3135" w:type="dxa"/>
          </w:tcPr>
          <w:p w14:paraId="4DF61D24" w14:textId="77777777" w:rsidR="00E93007" w:rsidRDefault="00430633">
            <w:r>
              <w:rPr>
                <w:sz w:val="19"/>
              </w:rPr>
              <w:t>Fuzzy string matching for symptom tolerance</w:t>
            </w:r>
          </w:p>
        </w:tc>
      </w:tr>
      <w:tr w:rsidR="00E93007" w14:paraId="735E1748" w14:textId="77777777">
        <w:trPr>
          <w:jc w:val="center"/>
        </w:trPr>
        <w:tc>
          <w:tcPr>
            <w:tcW w:w="3135" w:type="dxa"/>
          </w:tcPr>
          <w:p w14:paraId="3492FE0F" w14:textId="77777777" w:rsidR="00E93007" w:rsidRDefault="00430633">
            <w:r>
              <w:rPr>
                <w:sz w:val="19"/>
              </w:rPr>
              <w:t>re</w:t>
            </w:r>
          </w:p>
        </w:tc>
        <w:tc>
          <w:tcPr>
            <w:tcW w:w="3135" w:type="dxa"/>
          </w:tcPr>
          <w:p w14:paraId="062954CD" w14:textId="77777777" w:rsidR="00E93007" w:rsidRDefault="00430633">
            <w:r>
              <w:rPr>
                <w:sz w:val="19"/>
              </w:rPr>
              <w:t>stdlib</w:t>
            </w:r>
          </w:p>
        </w:tc>
        <w:tc>
          <w:tcPr>
            <w:tcW w:w="3135" w:type="dxa"/>
          </w:tcPr>
          <w:p w14:paraId="7AA6FDA8" w14:textId="77777777" w:rsidR="00E93007" w:rsidRDefault="00430633">
            <w:r>
              <w:rPr>
                <w:sz w:val="19"/>
              </w:rPr>
              <w:t>Regex-based column normalization</w:t>
            </w:r>
          </w:p>
        </w:tc>
      </w:tr>
    </w:tbl>
    <w:p w14:paraId="7BB00BBB" w14:textId="77777777" w:rsidR="00E93007" w:rsidRDefault="00430633">
      <w:pPr>
        <w:pStyle w:val="Heading2"/>
      </w:pPr>
      <w:bookmarkStart w:id="17" w:name="_Toc227013940"/>
      <w:r>
        <w:rPr>
          <w:color w:val="111827"/>
          <w:sz w:val="32"/>
        </w:rPr>
        <w:t>7.4 Infrastructure</w:t>
      </w:r>
      <w:bookmarkEnd w:id="17"/>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0A5DD4B5" w14:textId="77777777">
        <w:trPr>
          <w:jc w:val="center"/>
        </w:trPr>
        <w:tc>
          <w:tcPr>
            <w:tcW w:w="3135" w:type="dxa"/>
            <w:shd w:val="clear" w:color="auto" w:fill="7C3AED"/>
          </w:tcPr>
          <w:p w14:paraId="2BBEF866" w14:textId="77777777" w:rsidR="00E93007" w:rsidRDefault="00430633">
            <w:r>
              <w:rPr>
                <w:b/>
                <w:color w:val="FFFFFF"/>
                <w:sz w:val="19"/>
              </w:rPr>
              <w:t>Service</w:t>
            </w:r>
          </w:p>
        </w:tc>
        <w:tc>
          <w:tcPr>
            <w:tcW w:w="3135" w:type="dxa"/>
            <w:shd w:val="clear" w:color="auto" w:fill="7C3AED"/>
          </w:tcPr>
          <w:p w14:paraId="584C3772" w14:textId="77777777" w:rsidR="00E93007" w:rsidRDefault="00430633">
            <w:r>
              <w:rPr>
                <w:b/>
                <w:color w:val="FFFFFF"/>
                <w:sz w:val="19"/>
              </w:rPr>
              <w:t>Provider</w:t>
            </w:r>
          </w:p>
        </w:tc>
        <w:tc>
          <w:tcPr>
            <w:tcW w:w="3135" w:type="dxa"/>
            <w:shd w:val="clear" w:color="auto" w:fill="7C3AED"/>
          </w:tcPr>
          <w:p w14:paraId="7EF7FACF" w14:textId="77777777" w:rsidR="00E93007" w:rsidRDefault="00430633">
            <w:r>
              <w:rPr>
                <w:b/>
                <w:color w:val="FFFFFF"/>
                <w:sz w:val="19"/>
              </w:rPr>
              <w:t>Role</w:t>
            </w:r>
          </w:p>
        </w:tc>
      </w:tr>
      <w:tr w:rsidR="00E93007" w14:paraId="35A9A1C8" w14:textId="77777777">
        <w:trPr>
          <w:jc w:val="center"/>
        </w:trPr>
        <w:tc>
          <w:tcPr>
            <w:tcW w:w="3135" w:type="dxa"/>
          </w:tcPr>
          <w:p w14:paraId="4CB5E0D2" w14:textId="77777777" w:rsidR="00E93007" w:rsidRDefault="00430633">
            <w:r>
              <w:rPr>
                <w:sz w:val="19"/>
              </w:rPr>
              <w:t>Web Hosting</w:t>
            </w:r>
          </w:p>
        </w:tc>
        <w:tc>
          <w:tcPr>
            <w:tcW w:w="3135" w:type="dxa"/>
          </w:tcPr>
          <w:p w14:paraId="787EB38C" w14:textId="77777777" w:rsidR="00E93007" w:rsidRDefault="00430633">
            <w:r>
              <w:rPr>
                <w:sz w:val="19"/>
              </w:rPr>
              <w:t>Render</w:t>
            </w:r>
          </w:p>
        </w:tc>
        <w:tc>
          <w:tcPr>
            <w:tcW w:w="3135" w:type="dxa"/>
          </w:tcPr>
          <w:p w14:paraId="2FBB0B34" w14:textId="77777777" w:rsidR="00E93007" w:rsidRDefault="00430633">
            <w:r>
              <w:rPr>
                <w:sz w:val="19"/>
              </w:rPr>
              <w:t>Cloud platform for Flask deployment</w:t>
            </w:r>
          </w:p>
        </w:tc>
      </w:tr>
      <w:tr w:rsidR="00E93007" w14:paraId="613D57C5" w14:textId="77777777">
        <w:trPr>
          <w:jc w:val="center"/>
        </w:trPr>
        <w:tc>
          <w:tcPr>
            <w:tcW w:w="3135" w:type="dxa"/>
          </w:tcPr>
          <w:p w14:paraId="47B051F8" w14:textId="77777777" w:rsidR="00E93007" w:rsidRDefault="00430633">
            <w:r>
              <w:rPr>
                <w:sz w:val="19"/>
              </w:rPr>
              <w:t>Database</w:t>
            </w:r>
          </w:p>
        </w:tc>
        <w:tc>
          <w:tcPr>
            <w:tcW w:w="3135" w:type="dxa"/>
          </w:tcPr>
          <w:p w14:paraId="5245688A" w14:textId="77777777" w:rsidR="00E93007" w:rsidRDefault="00430633">
            <w:r>
              <w:rPr>
                <w:sz w:val="19"/>
              </w:rPr>
              <w:t>Neon (Azure East US 2)</w:t>
            </w:r>
          </w:p>
        </w:tc>
        <w:tc>
          <w:tcPr>
            <w:tcW w:w="3135" w:type="dxa"/>
          </w:tcPr>
          <w:p w14:paraId="4BC860FB" w14:textId="77777777" w:rsidR="00E93007" w:rsidRDefault="00430633">
            <w:r>
              <w:rPr>
                <w:sz w:val="19"/>
              </w:rPr>
              <w:t>Serverless PostgreSQL</w:t>
            </w:r>
          </w:p>
        </w:tc>
      </w:tr>
      <w:tr w:rsidR="00E93007" w14:paraId="67742E49" w14:textId="77777777">
        <w:trPr>
          <w:jc w:val="center"/>
        </w:trPr>
        <w:tc>
          <w:tcPr>
            <w:tcW w:w="3135" w:type="dxa"/>
          </w:tcPr>
          <w:p w14:paraId="095D1190" w14:textId="77777777" w:rsidR="00E93007" w:rsidRDefault="00430633">
            <w:r>
              <w:rPr>
                <w:sz w:val="19"/>
              </w:rPr>
              <w:t>Email</w:t>
            </w:r>
          </w:p>
        </w:tc>
        <w:tc>
          <w:tcPr>
            <w:tcW w:w="3135" w:type="dxa"/>
          </w:tcPr>
          <w:p w14:paraId="5277717E" w14:textId="77777777" w:rsidR="00E93007" w:rsidRDefault="00430633">
            <w:r>
              <w:rPr>
                <w:sz w:val="19"/>
              </w:rPr>
              <w:t>Brevo (Sendinblue)</w:t>
            </w:r>
          </w:p>
        </w:tc>
        <w:tc>
          <w:tcPr>
            <w:tcW w:w="3135" w:type="dxa"/>
          </w:tcPr>
          <w:p w14:paraId="4B49C0BF" w14:textId="77777777" w:rsidR="00E93007" w:rsidRDefault="00430633">
            <w:r>
              <w:rPr>
                <w:sz w:val="19"/>
              </w:rPr>
              <w:t>Transactional email delivery</w:t>
            </w:r>
          </w:p>
        </w:tc>
      </w:tr>
      <w:tr w:rsidR="00E93007" w14:paraId="45C5690C" w14:textId="77777777">
        <w:trPr>
          <w:jc w:val="center"/>
        </w:trPr>
        <w:tc>
          <w:tcPr>
            <w:tcW w:w="3135" w:type="dxa"/>
          </w:tcPr>
          <w:p w14:paraId="6F208A9F" w14:textId="77777777" w:rsidR="00E93007" w:rsidRDefault="00430633">
            <w:r>
              <w:rPr>
                <w:sz w:val="19"/>
              </w:rPr>
              <w:t>LLM</w:t>
            </w:r>
          </w:p>
        </w:tc>
        <w:tc>
          <w:tcPr>
            <w:tcW w:w="3135" w:type="dxa"/>
          </w:tcPr>
          <w:p w14:paraId="4E72E960" w14:textId="77777777" w:rsidR="00E93007" w:rsidRDefault="00430633">
            <w:r>
              <w:rPr>
                <w:sz w:val="19"/>
              </w:rPr>
              <w:t>Groq Cloud</w:t>
            </w:r>
          </w:p>
        </w:tc>
        <w:tc>
          <w:tcPr>
            <w:tcW w:w="3135" w:type="dxa"/>
          </w:tcPr>
          <w:p w14:paraId="296FEC35" w14:textId="77777777" w:rsidR="00E93007" w:rsidRDefault="00430633">
            <w:r>
              <w:rPr>
                <w:sz w:val="19"/>
              </w:rPr>
              <w:t>Ultra-fast LLM inference</w:t>
            </w:r>
          </w:p>
        </w:tc>
      </w:tr>
      <w:tr w:rsidR="00E93007" w14:paraId="5D00E666" w14:textId="77777777">
        <w:trPr>
          <w:jc w:val="center"/>
        </w:trPr>
        <w:tc>
          <w:tcPr>
            <w:tcW w:w="3135" w:type="dxa"/>
          </w:tcPr>
          <w:p w14:paraId="415BC940" w14:textId="77777777" w:rsidR="00E93007" w:rsidRDefault="00430633">
            <w:r>
              <w:rPr>
                <w:sz w:val="19"/>
              </w:rPr>
              <w:t>Geolocation</w:t>
            </w:r>
          </w:p>
        </w:tc>
        <w:tc>
          <w:tcPr>
            <w:tcW w:w="3135" w:type="dxa"/>
          </w:tcPr>
          <w:p w14:paraId="7944788F" w14:textId="77777777" w:rsidR="00E93007" w:rsidRDefault="00430633">
            <w:r>
              <w:rPr>
                <w:sz w:val="19"/>
              </w:rPr>
              <w:t>Geoapify</w:t>
            </w:r>
          </w:p>
        </w:tc>
        <w:tc>
          <w:tcPr>
            <w:tcW w:w="3135" w:type="dxa"/>
          </w:tcPr>
          <w:p w14:paraId="52D1FDC2" w14:textId="77777777" w:rsidR="00E93007" w:rsidRDefault="00430633">
            <w:r>
              <w:rPr>
                <w:sz w:val="19"/>
              </w:rPr>
              <w:t>Hospital/clinic place search</w:t>
            </w:r>
          </w:p>
        </w:tc>
      </w:tr>
    </w:tbl>
    <w:p w14:paraId="2ED77474" w14:textId="77777777" w:rsidR="00430633" w:rsidRDefault="00430633">
      <w:pPr>
        <w:pStyle w:val="Heading1"/>
        <w:rPr>
          <w:color w:val="111827"/>
          <w:sz w:val="44"/>
        </w:rPr>
      </w:pPr>
      <w:bookmarkStart w:id="18" w:name="_Toc227013941"/>
    </w:p>
    <w:p w14:paraId="50E70998" w14:textId="77777777" w:rsidR="00430633" w:rsidRDefault="00430633">
      <w:pPr>
        <w:rPr>
          <w:rFonts w:asciiTheme="majorHAnsi" w:eastAsiaTheme="majorEastAsia" w:hAnsiTheme="majorHAnsi" w:cstheme="majorBidi"/>
          <w:b/>
          <w:bCs/>
          <w:color w:val="111827"/>
          <w:sz w:val="44"/>
          <w:szCs w:val="28"/>
        </w:rPr>
      </w:pPr>
      <w:r>
        <w:rPr>
          <w:color w:val="111827"/>
          <w:sz w:val="44"/>
        </w:rPr>
        <w:br w:type="page"/>
      </w:r>
    </w:p>
    <w:p w14:paraId="0693B89D" w14:textId="1A9B3FB0" w:rsidR="00E93007" w:rsidRDefault="00430633">
      <w:pPr>
        <w:pStyle w:val="Heading1"/>
      </w:pPr>
      <w:r>
        <w:rPr>
          <w:color w:val="111827"/>
          <w:sz w:val="44"/>
        </w:rPr>
        <w:lastRenderedPageBreak/>
        <w:t>8. Dataset Description</w:t>
      </w:r>
      <w:bookmarkEnd w:id="18"/>
    </w:p>
    <w:p w14:paraId="6C1E258A" w14:textId="77777777" w:rsidR="00E93007" w:rsidRDefault="00430633">
      <w:pPr>
        <w:pStyle w:val="Heading2"/>
      </w:pPr>
      <w:bookmarkStart w:id="19" w:name="_Toc227013942"/>
      <w:r>
        <w:rPr>
          <w:color w:val="111827"/>
          <w:sz w:val="32"/>
        </w:rPr>
        <w:t>8.1 Training Dataset</w:t>
      </w:r>
      <w:bookmarkEnd w:id="19"/>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4703"/>
        <w:gridCol w:w="4703"/>
      </w:tblGrid>
      <w:tr w:rsidR="00E93007" w14:paraId="1CEA83AA" w14:textId="77777777">
        <w:trPr>
          <w:jc w:val="center"/>
        </w:trPr>
        <w:tc>
          <w:tcPr>
            <w:tcW w:w="4703" w:type="dxa"/>
            <w:shd w:val="clear" w:color="auto" w:fill="7C3AED"/>
          </w:tcPr>
          <w:p w14:paraId="5B931C69" w14:textId="77777777" w:rsidR="00E93007" w:rsidRDefault="00430633">
            <w:r>
              <w:rPr>
                <w:b/>
                <w:color w:val="FFFFFF"/>
                <w:sz w:val="19"/>
              </w:rPr>
              <w:t>Property</w:t>
            </w:r>
          </w:p>
        </w:tc>
        <w:tc>
          <w:tcPr>
            <w:tcW w:w="4703" w:type="dxa"/>
            <w:shd w:val="clear" w:color="auto" w:fill="7C3AED"/>
          </w:tcPr>
          <w:p w14:paraId="35B5DCF5" w14:textId="77777777" w:rsidR="00E93007" w:rsidRDefault="00430633">
            <w:r>
              <w:rPr>
                <w:b/>
                <w:color w:val="FFFFFF"/>
                <w:sz w:val="19"/>
              </w:rPr>
              <w:t>Value</w:t>
            </w:r>
          </w:p>
        </w:tc>
      </w:tr>
      <w:tr w:rsidR="00E93007" w14:paraId="4A72EE45" w14:textId="77777777">
        <w:trPr>
          <w:jc w:val="center"/>
        </w:trPr>
        <w:tc>
          <w:tcPr>
            <w:tcW w:w="4703" w:type="dxa"/>
          </w:tcPr>
          <w:p w14:paraId="6BC9D05F" w14:textId="77777777" w:rsidR="00E93007" w:rsidRDefault="00430633">
            <w:r>
              <w:rPr>
                <w:sz w:val="19"/>
              </w:rPr>
              <w:t>File</w:t>
            </w:r>
          </w:p>
        </w:tc>
        <w:tc>
          <w:tcPr>
            <w:tcW w:w="4703" w:type="dxa"/>
          </w:tcPr>
          <w:p w14:paraId="384BAE85" w14:textId="77777777" w:rsidR="00E93007" w:rsidRDefault="00430633">
            <w:r>
              <w:rPr>
                <w:sz w:val="19"/>
              </w:rPr>
              <w:t>dataset/training_data.csv</w:t>
            </w:r>
          </w:p>
        </w:tc>
      </w:tr>
      <w:tr w:rsidR="00E93007" w14:paraId="40C10765" w14:textId="77777777">
        <w:trPr>
          <w:jc w:val="center"/>
        </w:trPr>
        <w:tc>
          <w:tcPr>
            <w:tcW w:w="4703" w:type="dxa"/>
          </w:tcPr>
          <w:p w14:paraId="362BB19F" w14:textId="77777777" w:rsidR="00E93007" w:rsidRDefault="00430633">
            <w:r>
              <w:rPr>
                <w:sz w:val="19"/>
              </w:rPr>
              <w:t>Total Records</w:t>
            </w:r>
          </w:p>
        </w:tc>
        <w:tc>
          <w:tcPr>
            <w:tcW w:w="4703" w:type="dxa"/>
          </w:tcPr>
          <w:p w14:paraId="4549F176" w14:textId="77777777" w:rsidR="00E93007" w:rsidRDefault="00430633">
            <w:r>
              <w:rPr>
                <w:sz w:val="19"/>
              </w:rPr>
              <w:t>4,920</w:t>
            </w:r>
          </w:p>
        </w:tc>
      </w:tr>
      <w:tr w:rsidR="00E93007" w14:paraId="5D273968" w14:textId="77777777">
        <w:trPr>
          <w:jc w:val="center"/>
        </w:trPr>
        <w:tc>
          <w:tcPr>
            <w:tcW w:w="4703" w:type="dxa"/>
          </w:tcPr>
          <w:p w14:paraId="48458B20" w14:textId="77777777" w:rsidR="00E93007" w:rsidRDefault="00430633">
            <w:r>
              <w:rPr>
                <w:sz w:val="19"/>
              </w:rPr>
              <w:t>Total Columns</w:t>
            </w:r>
          </w:p>
        </w:tc>
        <w:tc>
          <w:tcPr>
            <w:tcW w:w="4703" w:type="dxa"/>
          </w:tcPr>
          <w:p w14:paraId="2EF737DF" w14:textId="77777777" w:rsidR="00E93007" w:rsidRDefault="00430633">
            <w:r>
              <w:rPr>
                <w:sz w:val="19"/>
              </w:rPr>
              <w:t>141 (raw), 138 (after cleaning)</w:t>
            </w:r>
          </w:p>
        </w:tc>
      </w:tr>
      <w:tr w:rsidR="00E93007" w14:paraId="0EDED96C" w14:textId="77777777">
        <w:trPr>
          <w:jc w:val="center"/>
        </w:trPr>
        <w:tc>
          <w:tcPr>
            <w:tcW w:w="4703" w:type="dxa"/>
          </w:tcPr>
          <w:p w14:paraId="44D22AFD" w14:textId="77777777" w:rsidR="00E93007" w:rsidRDefault="00430633">
            <w:r>
              <w:rPr>
                <w:sz w:val="19"/>
              </w:rPr>
              <w:t>Unique Diseases</w:t>
            </w:r>
          </w:p>
        </w:tc>
        <w:tc>
          <w:tcPr>
            <w:tcW w:w="4703" w:type="dxa"/>
          </w:tcPr>
          <w:p w14:paraId="4DC80E71" w14:textId="77777777" w:rsidR="00E93007" w:rsidRDefault="00430633">
            <w:r>
              <w:rPr>
                <w:sz w:val="19"/>
              </w:rPr>
              <w:t>41</w:t>
            </w:r>
          </w:p>
        </w:tc>
      </w:tr>
      <w:tr w:rsidR="00E93007" w14:paraId="33D2D741" w14:textId="77777777">
        <w:trPr>
          <w:jc w:val="center"/>
        </w:trPr>
        <w:tc>
          <w:tcPr>
            <w:tcW w:w="4703" w:type="dxa"/>
          </w:tcPr>
          <w:p w14:paraId="1647CBF2" w14:textId="77777777" w:rsidR="00E93007" w:rsidRDefault="00430633">
            <w:r>
              <w:rPr>
                <w:sz w:val="19"/>
              </w:rPr>
              <w:t>Samples per Disease</w:t>
            </w:r>
          </w:p>
        </w:tc>
        <w:tc>
          <w:tcPr>
            <w:tcW w:w="4703" w:type="dxa"/>
          </w:tcPr>
          <w:p w14:paraId="5B67AFDF" w14:textId="77777777" w:rsidR="00E93007" w:rsidRDefault="00430633">
            <w:r>
              <w:rPr>
                <w:sz w:val="19"/>
              </w:rPr>
              <w:t>120 (perfectly balanced)</w:t>
            </w:r>
          </w:p>
        </w:tc>
      </w:tr>
      <w:tr w:rsidR="00E93007" w14:paraId="1839413D" w14:textId="77777777">
        <w:trPr>
          <w:jc w:val="center"/>
        </w:trPr>
        <w:tc>
          <w:tcPr>
            <w:tcW w:w="4703" w:type="dxa"/>
          </w:tcPr>
          <w:p w14:paraId="3A9898E7" w14:textId="77777777" w:rsidR="00E93007" w:rsidRDefault="00430633">
            <w:r>
              <w:rPr>
                <w:sz w:val="19"/>
              </w:rPr>
              <w:t>Feature Type</w:t>
            </w:r>
          </w:p>
        </w:tc>
        <w:tc>
          <w:tcPr>
            <w:tcW w:w="4703" w:type="dxa"/>
          </w:tcPr>
          <w:p w14:paraId="0B2EA9EB" w14:textId="77777777" w:rsidR="00E93007" w:rsidRDefault="00430633">
            <w:r>
              <w:rPr>
                <w:sz w:val="19"/>
              </w:rPr>
              <w:t>Binary (0/1) symptom indicators</w:t>
            </w:r>
          </w:p>
        </w:tc>
      </w:tr>
    </w:tbl>
    <w:p w14:paraId="678882B8" w14:textId="77777777" w:rsidR="00E93007" w:rsidRDefault="00430633">
      <w:pPr>
        <w:pStyle w:val="Heading2"/>
      </w:pPr>
      <w:bookmarkStart w:id="20" w:name="_Toc227013943"/>
      <w:r>
        <w:rPr>
          <w:color w:val="111827"/>
          <w:sz w:val="32"/>
        </w:rPr>
        <w:t>8.2 Feature Breakdown</w:t>
      </w:r>
      <w:bookmarkEnd w:id="20"/>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19AA2604" w14:textId="77777777">
        <w:trPr>
          <w:jc w:val="center"/>
        </w:trPr>
        <w:tc>
          <w:tcPr>
            <w:tcW w:w="3135" w:type="dxa"/>
            <w:shd w:val="clear" w:color="auto" w:fill="7C3AED"/>
          </w:tcPr>
          <w:p w14:paraId="7B0BCA92" w14:textId="77777777" w:rsidR="00E93007" w:rsidRDefault="00430633">
            <w:r>
              <w:rPr>
                <w:b/>
                <w:color w:val="FFFFFF"/>
                <w:sz w:val="19"/>
              </w:rPr>
              <w:t>Category</w:t>
            </w:r>
          </w:p>
        </w:tc>
        <w:tc>
          <w:tcPr>
            <w:tcW w:w="3135" w:type="dxa"/>
            <w:shd w:val="clear" w:color="auto" w:fill="7C3AED"/>
          </w:tcPr>
          <w:p w14:paraId="0E673B4D" w14:textId="77777777" w:rsidR="00E93007" w:rsidRDefault="00430633">
            <w:r>
              <w:rPr>
                <w:b/>
                <w:color w:val="FFFFFF"/>
                <w:sz w:val="19"/>
              </w:rPr>
              <w:t>Count</w:t>
            </w:r>
          </w:p>
        </w:tc>
        <w:tc>
          <w:tcPr>
            <w:tcW w:w="3135" w:type="dxa"/>
            <w:shd w:val="clear" w:color="auto" w:fill="7C3AED"/>
          </w:tcPr>
          <w:p w14:paraId="295AC0FB" w14:textId="77777777" w:rsidR="00E93007" w:rsidRDefault="00430633">
            <w:r>
              <w:rPr>
                <w:b/>
                <w:color w:val="FFFFFF"/>
                <w:sz w:val="19"/>
              </w:rPr>
              <w:t>Examples</w:t>
            </w:r>
          </w:p>
        </w:tc>
      </w:tr>
      <w:tr w:rsidR="00E93007" w14:paraId="238FABD6" w14:textId="77777777">
        <w:trPr>
          <w:jc w:val="center"/>
        </w:trPr>
        <w:tc>
          <w:tcPr>
            <w:tcW w:w="3135" w:type="dxa"/>
          </w:tcPr>
          <w:p w14:paraId="2F813036" w14:textId="77777777" w:rsidR="00E93007" w:rsidRDefault="00430633">
            <w:r>
              <w:rPr>
                <w:sz w:val="19"/>
              </w:rPr>
              <w:t>Symptom features</w:t>
            </w:r>
          </w:p>
        </w:tc>
        <w:tc>
          <w:tcPr>
            <w:tcW w:w="3135" w:type="dxa"/>
          </w:tcPr>
          <w:p w14:paraId="0A234968" w14:textId="77777777" w:rsidR="00E93007" w:rsidRDefault="00430633">
            <w:r>
              <w:rPr>
                <w:sz w:val="19"/>
              </w:rPr>
              <w:t>131</w:t>
            </w:r>
          </w:p>
        </w:tc>
        <w:tc>
          <w:tcPr>
            <w:tcW w:w="3135" w:type="dxa"/>
          </w:tcPr>
          <w:p w14:paraId="06C3E0B1" w14:textId="77777777" w:rsidR="00E93007" w:rsidRDefault="00430633">
            <w:r>
              <w:rPr>
                <w:sz w:val="19"/>
              </w:rPr>
              <w:t>itching, skin_rash, high_fever, chest_pain, fatigue</w:t>
            </w:r>
          </w:p>
        </w:tc>
      </w:tr>
      <w:tr w:rsidR="00E93007" w14:paraId="713AAB17" w14:textId="77777777">
        <w:trPr>
          <w:jc w:val="center"/>
        </w:trPr>
        <w:tc>
          <w:tcPr>
            <w:tcW w:w="3135" w:type="dxa"/>
          </w:tcPr>
          <w:p w14:paraId="59BFF9CC" w14:textId="77777777" w:rsidR="00E93007" w:rsidRDefault="00430633">
            <w:r>
              <w:rPr>
                <w:sz w:val="19"/>
              </w:rPr>
              <w:t>Age features</w:t>
            </w:r>
          </w:p>
        </w:tc>
        <w:tc>
          <w:tcPr>
            <w:tcW w:w="3135" w:type="dxa"/>
          </w:tcPr>
          <w:p w14:paraId="34DEE4C5" w14:textId="77777777" w:rsidR="00E93007" w:rsidRDefault="00430633">
            <w:r>
              <w:rPr>
                <w:sz w:val="19"/>
              </w:rPr>
              <w:t>4</w:t>
            </w:r>
          </w:p>
        </w:tc>
        <w:tc>
          <w:tcPr>
            <w:tcW w:w="3135" w:type="dxa"/>
          </w:tcPr>
          <w:p w14:paraId="65FB355A" w14:textId="77777777" w:rsidR="00E93007" w:rsidRDefault="00430633">
            <w:r>
              <w:rPr>
                <w:sz w:val="19"/>
              </w:rPr>
              <w:t>age_child, age_teenager, age_adult, age_senior</w:t>
            </w:r>
          </w:p>
        </w:tc>
      </w:tr>
      <w:tr w:rsidR="00E93007" w14:paraId="6207019D" w14:textId="77777777">
        <w:trPr>
          <w:jc w:val="center"/>
        </w:trPr>
        <w:tc>
          <w:tcPr>
            <w:tcW w:w="3135" w:type="dxa"/>
          </w:tcPr>
          <w:p w14:paraId="72C272AF" w14:textId="77777777" w:rsidR="00E93007" w:rsidRDefault="00430633">
            <w:r>
              <w:rPr>
                <w:sz w:val="19"/>
              </w:rPr>
              <w:t>Gender features</w:t>
            </w:r>
          </w:p>
        </w:tc>
        <w:tc>
          <w:tcPr>
            <w:tcW w:w="3135" w:type="dxa"/>
          </w:tcPr>
          <w:p w14:paraId="28B6A1FB" w14:textId="77777777" w:rsidR="00E93007" w:rsidRDefault="00430633">
            <w:r>
              <w:rPr>
                <w:sz w:val="19"/>
              </w:rPr>
              <w:t>3</w:t>
            </w:r>
          </w:p>
        </w:tc>
        <w:tc>
          <w:tcPr>
            <w:tcW w:w="3135" w:type="dxa"/>
          </w:tcPr>
          <w:p w14:paraId="0170DE26" w14:textId="77777777" w:rsidR="00E93007" w:rsidRDefault="00430633">
            <w:r>
              <w:rPr>
                <w:sz w:val="19"/>
              </w:rPr>
              <w:t>gender_male, gender_female, gender_other</w:t>
            </w:r>
          </w:p>
        </w:tc>
      </w:tr>
      <w:tr w:rsidR="00E93007" w14:paraId="5BA73F26" w14:textId="77777777">
        <w:trPr>
          <w:jc w:val="center"/>
        </w:trPr>
        <w:tc>
          <w:tcPr>
            <w:tcW w:w="3135" w:type="dxa"/>
          </w:tcPr>
          <w:p w14:paraId="41D5CB83" w14:textId="77777777" w:rsidR="00E93007" w:rsidRDefault="00430633">
            <w:r>
              <w:rPr>
                <w:sz w:val="19"/>
              </w:rPr>
              <w:t>Target variable</w:t>
            </w:r>
          </w:p>
        </w:tc>
        <w:tc>
          <w:tcPr>
            <w:tcW w:w="3135" w:type="dxa"/>
          </w:tcPr>
          <w:p w14:paraId="41ED3FF9" w14:textId="77777777" w:rsidR="00E93007" w:rsidRDefault="00430633">
            <w:r>
              <w:rPr>
                <w:sz w:val="19"/>
              </w:rPr>
              <w:t>1</w:t>
            </w:r>
          </w:p>
        </w:tc>
        <w:tc>
          <w:tcPr>
            <w:tcW w:w="3135" w:type="dxa"/>
          </w:tcPr>
          <w:p w14:paraId="45BC1610" w14:textId="77777777" w:rsidR="00E93007" w:rsidRDefault="00430633">
            <w:r>
              <w:rPr>
                <w:sz w:val="19"/>
              </w:rPr>
              <w:t>prognosis (41 unique disease labels)</w:t>
            </w:r>
          </w:p>
        </w:tc>
      </w:tr>
    </w:tbl>
    <w:p w14:paraId="3A2E7EC1" w14:textId="77777777" w:rsidR="00E93007" w:rsidRDefault="00430633">
      <w:pPr>
        <w:pStyle w:val="Heading2"/>
      </w:pPr>
      <w:bookmarkStart w:id="21" w:name="_Toc227013944"/>
      <w:r>
        <w:rPr>
          <w:color w:val="111827"/>
          <w:sz w:val="32"/>
        </w:rPr>
        <w:t>8.3 Disease Classes (All 41)</w:t>
      </w:r>
      <w:bookmarkEnd w:id="21"/>
    </w:p>
    <w:p w14:paraId="24C185CF" w14:textId="77777777" w:rsidR="00E93007" w:rsidRDefault="00430633">
      <w:pPr>
        <w:spacing w:after="160" w:line="320" w:lineRule="exact"/>
      </w:pPr>
      <w:r>
        <w:t>Fungal infection, Allergy, GERD, Chronic cholestasis, Drug Reaction, Peptic ulcer diseae, AIDS, Diabetes, Gastroenteritis, Bronchial Asthma, Hypertension, Migraine, Cervical spondylosis, Paralysis (brain hemorrhage), Jaundice, Malaria, Chicken pox, Dengue, Typhoid, hepatitis A, Hepatitis B, Hepatitis C, Hepatitis D, Hepatitis E, Alcoholic hepatitis, Tuberculosis, Common Cold, Pneumonia, Dimorphic hemmorhoids(piles), Heart attack, Varicose veins, Hypothyroidism, Hyperthyroidism, Hypoglycemia, Osteoarthristis</w:t>
      </w:r>
      <w:r>
        <w:t>, Arthritis, (vertigo) Paroymsal Positional Vertigo, Acne, Urinary tract infection, Psoriasis, Impetigo</w:t>
      </w:r>
    </w:p>
    <w:p w14:paraId="2F372BEB" w14:textId="77777777" w:rsidR="00E93007" w:rsidRDefault="00430633">
      <w:pPr>
        <w:pStyle w:val="Heading2"/>
      </w:pPr>
      <w:bookmarkStart w:id="22" w:name="_Toc227013945"/>
      <w:r>
        <w:rPr>
          <w:color w:val="111827"/>
          <w:sz w:val="32"/>
        </w:rPr>
        <w:t>8.4 Test Dataset</w:t>
      </w:r>
      <w:bookmarkEnd w:id="22"/>
    </w:p>
    <w:p w14:paraId="729CA86A" w14:textId="77777777" w:rsidR="00E93007" w:rsidRDefault="00430633">
      <w:pPr>
        <w:spacing w:after="160" w:line="320" w:lineRule="exact"/>
      </w:pPr>
      <w:r>
        <w:t>File: dataset/test_data.csv — 42 records covering all 41 disease classes (1 sample per disease + 1 extra).</w:t>
      </w:r>
    </w:p>
    <w:p w14:paraId="7EF5E6BC" w14:textId="77777777" w:rsidR="00E93007" w:rsidRDefault="00430633">
      <w:pPr>
        <w:pStyle w:val="Heading2"/>
      </w:pPr>
      <w:bookmarkStart w:id="23" w:name="_Toc227013946"/>
      <w:r>
        <w:rPr>
          <w:color w:val="111827"/>
          <w:sz w:val="32"/>
        </w:rPr>
        <w:lastRenderedPageBreak/>
        <w:t>8.5 Data Preprocessing Pipeline</w:t>
      </w:r>
      <w:bookmarkEnd w:id="23"/>
    </w:p>
    <w:p w14:paraId="3AA1C0CB" w14:textId="77777777" w:rsidR="00E93007" w:rsidRDefault="00430633">
      <w:pPr>
        <w:pStyle w:val="ListBullet"/>
      </w:pPr>
      <w:r>
        <w:rPr>
          <w:b/>
          <w:sz w:val="21"/>
        </w:rPr>
        <w:t>Column Removal:</w:t>
      </w:r>
      <w:r>
        <w:rPr>
          <w:sz w:val="21"/>
        </w:rPr>
        <w:t xml:space="preserve"> Drop unnamed index columns and duplicate 'fluid_overload.1' column</w:t>
      </w:r>
    </w:p>
    <w:p w14:paraId="6A6E0762" w14:textId="77777777" w:rsidR="00E93007" w:rsidRDefault="00430633">
      <w:pPr>
        <w:pStyle w:val="ListBullet"/>
      </w:pPr>
      <w:r>
        <w:rPr>
          <w:b/>
          <w:sz w:val="21"/>
        </w:rPr>
        <w:t>Normalization:</w:t>
      </w:r>
      <w:r>
        <w:rPr>
          <w:sz w:val="21"/>
        </w:rPr>
        <w:t xml:space="preserve"> Regex-based normalization ([\s_]+ → _) to handle inconsistent whitespace in original CSV headers</w:t>
      </w:r>
    </w:p>
    <w:p w14:paraId="1A1E1A10" w14:textId="77777777" w:rsidR="00E93007" w:rsidRDefault="00430633">
      <w:pPr>
        <w:pStyle w:val="ListBullet"/>
      </w:pPr>
      <w:r>
        <w:rPr>
          <w:b/>
          <w:sz w:val="21"/>
        </w:rPr>
        <w:t>Deduplication:</w:t>
      </w:r>
      <w:r>
        <w:rPr>
          <w:sz w:val="21"/>
        </w:rPr>
        <w:t xml:space="preserve"> Remove duplicate columns (post-normalization) and duplicate rows</w:t>
      </w:r>
    </w:p>
    <w:p w14:paraId="0FDA9B07" w14:textId="77777777" w:rsidR="00E93007" w:rsidRDefault="00430633">
      <w:pPr>
        <w:pStyle w:val="ListBullet"/>
      </w:pPr>
      <w:r>
        <w:rPr>
          <w:b/>
          <w:sz w:val="21"/>
        </w:rPr>
        <w:t>Validation:</w:t>
      </w:r>
      <w:r>
        <w:rPr>
          <w:sz w:val="21"/>
        </w:rPr>
        <w:t xml:space="preserve"> Assert 'prognosis' target column exists</w:t>
      </w:r>
    </w:p>
    <w:p w14:paraId="507A0C65" w14:textId="77777777" w:rsidR="00E93007" w:rsidRDefault="00430633">
      <w:pPr>
        <w:pStyle w:val="Heading1"/>
      </w:pPr>
      <w:bookmarkStart w:id="24" w:name="_Toc227013947"/>
      <w:r>
        <w:rPr>
          <w:color w:val="111827"/>
          <w:sz w:val="44"/>
        </w:rPr>
        <w:t>9. Machine Learning Methodology</w:t>
      </w:r>
      <w:bookmarkEnd w:id="24"/>
    </w:p>
    <w:p w14:paraId="753A6903" w14:textId="77777777" w:rsidR="00E93007" w:rsidRDefault="00430633">
      <w:pPr>
        <w:pStyle w:val="Heading2"/>
      </w:pPr>
      <w:bookmarkStart w:id="25" w:name="_Toc227013948"/>
      <w:r>
        <w:rPr>
          <w:color w:val="111827"/>
          <w:sz w:val="32"/>
        </w:rPr>
        <w:t>9.1 Algorithm Selection</w:t>
      </w:r>
      <w:bookmarkEnd w:id="25"/>
    </w:p>
    <w:p w14:paraId="5CDB8EA0" w14:textId="77777777" w:rsidR="00E93007" w:rsidRDefault="00430633">
      <w:pPr>
        <w:spacing w:after="160" w:line="320" w:lineRule="exact"/>
      </w:pPr>
      <w:r>
        <w:t>Chosen Algorithm: Random Forest Classifier (Ensemble Learning)</w:t>
      </w:r>
    </w:p>
    <w:p w14:paraId="6DFB77C0" w14:textId="77777777" w:rsidR="00E93007" w:rsidRDefault="00430633">
      <w:pPr>
        <w:spacing w:after="160" w:line="320" w:lineRule="exact"/>
      </w:pPr>
      <w:r>
        <w:t>Justification:</w:t>
      </w:r>
    </w:p>
    <w:p w14:paraId="632DE29B" w14:textId="77777777" w:rsidR="00E93007" w:rsidRDefault="00430633">
      <w:pPr>
        <w:pStyle w:val="ListBullet"/>
      </w:pPr>
      <w:r>
        <w:rPr>
          <w:sz w:val="21"/>
        </w:rPr>
        <w:t>The dataset consists of 138 binary features — a format where tree-based methods excel</w:t>
      </w:r>
    </w:p>
    <w:p w14:paraId="725B36D6" w14:textId="77777777" w:rsidR="00E93007" w:rsidRDefault="00430633">
      <w:pPr>
        <w:pStyle w:val="ListBullet"/>
      </w:pPr>
      <w:r>
        <w:rPr>
          <w:sz w:val="21"/>
        </w:rPr>
        <w:t>Random Forests aggregate hundreds of decision trees, reducing overfitting risk</w:t>
      </w:r>
    </w:p>
    <w:p w14:paraId="3053AA7A" w14:textId="77777777" w:rsidR="00E93007" w:rsidRDefault="00430633">
      <w:pPr>
        <w:pStyle w:val="ListBullet"/>
      </w:pPr>
      <w:r>
        <w:rPr>
          <w:sz w:val="21"/>
        </w:rPr>
        <w:t>Built-in feature importance enables interpretability</w:t>
      </w:r>
    </w:p>
    <w:p w14:paraId="14BFD22E" w14:textId="77777777" w:rsidR="00E93007" w:rsidRDefault="00430633">
      <w:pPr>
        <w:pStyle w:val="ListBullet"/>
      </w:pPr>
      <w:r>
        <w:rPr>
          <w:sz w:val="21"/>
        </w:rPr>
        <w:t>Native multi-class classification support (41 diseases)</w:t>
      </w:r>
    </w:p>
    <w:p w14:paraId="1DEEE99B" w14:textId="77777777" w:rsidR="00E93007" w:rsidRDefault="00430633">
      <w:pPr>
        <w:pStyle w:val="ListBullet"/>
      </w:pPr>
      <w:r>
        <w:rPr>
          <w:sz w:val="21"/>
        </w:rPr>
        <w:t>class_weight='balanced' handles any potential class imbalance</w:t>
      </w:r>
    </w:p>
    <w:p w14:paraId="7184B04E" w14:textId="77777777" w:rsidR="00E93007" w:rsidRDefault="00430633">
      <w:pPr>
        <w:pStyle w:val="Heading2"/>
      </w:pPr>
      <w:bookmarkStart w:id="26" w:name="_Toc227013949"/>
      <w:r>
        <w:rPr>
          <w:color w:val="111827"/>
          <w:sz w:val="32"/>
        </w:rPr>
        <w:t>9.2 Training Pipeline</w:t>
      </w:r>
      <w:bookmarkEnd w:id="26"/>
    </w:p>
    <w:p w14:paraId="0A6C87BE" w14:textId="77777777" w:rsidR="00E93007" w:rsidRDefault="00430633">
      <w:pPr>
        <w:spacing w:after="160" w:line="320" w:lineRule="exact"/>
      </w:pPr>
      <w:r>
        <w:t>The training pipeline consists of the following sequential steps:</w:t>
      </w:r>
      <w:r>
        <w:br/>
      </w:r>
      <w:r>
        <w:br/>
        <w:t>Step 1: Load training_data.csv (4,920 rows × 141 columns)</w:t>
      </w:r>
      <w:r>
        <w:br/>
        <w:t>Step 2: Preprocessing — Remove unnamed columns, remove fluid_overload.1, regex normalization, deduplication</w:t>
      </w:r>
      <w:r>
        <w:br/>
        <w:t>Step 3: Stratified Train/Test Split (80% train, 20% test)</w:t>
      </w:r>
      <w:r>
        <w:br/>
        <w:t>Step 4: Hyperparameter Tuning via GridSearchCV (3-fold CV, 36 parameter combinations)</w:t>
      </w:r>
      <w:r>
        <w:br/>
        <w:t>Step 5: Select Best Random Forest model</w:t>
      </w:r>
      <w:r>
        <w:br/>
        <w:t>Step 6: Apply Probability Calibration via CalibratedClassifierCV (sigmoid, 3-fold)</w:t>
      </w:r>
      <w:r>
        <w:br/>
        <w:t>Step 7: Save disease_model.pkl and symptoms.pkl</w:t>
      </w:r>
    </w:p>
    <w:p w14:paraId="00A02A9E" w14:textId="77777777" w:rsidR="00E93007" w:rsidRDefault="00430633">
      <w:pPr>
        <w:jc w:val="center"/>
      </w:pPr>
      <w:r>
        <w:rPr>
          <w:noProof/>
        </w:rPr>
        <w:lastRenderedPageBreak/>
        <w:drawing>
          <wp:inline distT="0" distB="0" distL="0" distR="0" wp14:anchorId="1A6F1D77" wp14:editId="33CA2F74">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ipeline.png"/>
                    <pic:cNvPicPr/>
                  </pic:nvPicPr>
                  <pic:blipFill>
                    <a:blip r:embed="rId9"/>
                    <a:stretch>
                      <a:fillRect/>
                    </a:stretch>
                  </pic:blipFill>
                  <pic:spPr>
                    <a:xfrm>
                      <a:off x="0" y="0"/>
                      <a:ext cx="5029200" cy="5029200"/>
                    </a:xfrm>
                    <a:prstGeom prst="rect">
                      <a:avLst/>
                    </a:prstGeom>
                  </pic:spPr>
                </pic:pic>
              </a:graphicData>
            </a:graphic>
          </wp:inline>
        </w:drawing>
      </w:r>
    </w:p>
    <w:p w14:paraId="1B8F916B" w14:textId="77777777" w:rsidR="00E93007" w:rsidRDefault="00430633">
      <w:pPr>
        <w:spacing w:after="240"/>
        <w:jc w:val="center"/>
      </w:pPr>
      <w:r>
        <w:rPr>
          <w:i/>
          <w:color w:val="64748B"/>
          <w:sz w:val="18"/>
        </w:rPr>
        <w:t>Figure 2: Machine Learning Training Pipeline</w:t>
      </w:r>
    </w:p>
    <w:p w14:paraId="6DCA7B2E" w14:textId="77777777" w:rsidR="00E93007" w:rsidRDefault="00430633">
      <w:pPr>
        <w:pStyle w:val="Heading2"/>
      </w:pPr>
      <w:bookmarkStart w:id="27" w:name="_Toc227013950"/>
      <w:r>
        <w:rPr>
          <w:color w:val="111827"/>
          <w:sz w:val="32"/>
        </w:rPr>
        <w:t>9.3 Hyperparameter Tuning</w:t>
      </w:r>
      <w:bookmarkEnd w:id="27"/>
    </w:p>
    <w:p w14:paraId="0BE479BB" w14:textId="77777777" w:rsidR="00E93007" w:rsidRDefault="00430633">
      <w:pPr>
        <w:spacing w:after="160" w:line="320" w:lineRule="exact"/>
      </w:pPr>
      <w:r>
        <w:t>The system uses GridSearchCV with 3-fold cross-validation to exhaustively search across 36 parameter combinations:</w:t>
      </w:r>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4703"/>
        <w:gridCol w:w="4703"/>
      </w:tblGrid>
      <w:tr w:rsidR="00E93007" w14:paraId="7D84A53F" w14:textId="77777777">
        <w:trPr>
          <w:jc w:val="center"/>
        </w:trPr>
        <w:tc>
          <w:tcPr>
            <w:tcW w:w="4703" w:type="dxa"/>
            <w:shd w:val="clear" w:color="auto" w:fill="7C3AED"/>
          </w:tcPr>
          <w:p w14:paraId="571EA6EA" w14:textId="77777777" w:rsidR="00E93007" w:rsidRDefault="00430633">
            <w:r>
              <w:rPr>
                <w:b/>
                <w:color w:val="FFFFFF"/>
                <w:sz w:val="19"/>
              </w:rPr>
              <w:t>Parameter</w:t>
            </w:r>
          </w:p>
        </w:tc>
        <w:tc>
          <w:tcPr>
            <w:tcW w:w="4703" w:type="dxa"/>
            <w:shd w:val="clear" w:color="auto" w:fill="7C3AED"/>
          </w:tcPr>
          <w:p w14:paraId="4DF650C0" w14:textId="77777777" w:rsidR="00E93007" w:rsidRDefault="00430633">
            <w:r>
              <w:rPr>
                <w:b/>
                <w:color w:val="FFFFFF"/>
                <w:sz w:val="19"/>
              </w:rPr>
              <w:t>Search Values</w:t>
            </w:r>
          </w:p>
        </w:tc>
      </w:tr>
      <w:tr w:rsidR="00E93007" w14:paraId="79446590" w14:textId="77777777">
        <w:trPr>
          <w:jc w:val="center"/>
        </w:trPr>
        <w:tc>
          <w:tcPr>
            <w:tcW w:w="4703" w:type="dxa"/>
          </w:tcPr>
          <w:p w14:paraId="64C4575F" w14:textId="77777777" w:rsidR="00E93007" w:rsidRDefault="00430633">
            <w:r>
              <w:rPr>
                <w:sz w:val="19"/>
              </w:rPr>
              <w:t>n_estimators</w:t>
            </w:r>
          </w:p>
        </w:tc>
        <w:tc>
          <w:tcPr>
            <w:tcW w:w="4703" w:type="dxa"/>
          </w:tcPr>
          <w:p w14:paraId="5B58D085" w14:textId="77777777" w:rsidR="00E93007" w:rsidRDefault="00430633">
            <w:r>
              <w:rPr>
                <w:sz w:val="19"/>
              </w:rPr>
              <w:t>100, 200, 300</w:t>
            </w:r>
          </w:p>
        </w:tc>
      </w:tr>
      <w:tr w:rsidR="00E93007" w14:paraId="70B9288B" w14:textId="77777777">
        <w:trPr>
          <w:jc w:val="center"/>
        </w:trPr>
        <w:tc>
          <w:tcPr>
            <w:tcW w:w="4703" w:type="dxa"/>
          </w:tcPr>
          <w:p w14:paraId="4FF9510E" w14:textId="77777777" w:rsidR="00E93007" w:rsidRDefault="00430633">
            <w:r>
              <w:rPr>
                <w:sz w:val="19"/>
              </w:rPr>
              <w:t>max_depth</w:t>
            </w:r>
          </w:p>
        </w:tc>
        <w:tc>
          <w:tcPr>
            <w:tcW w:w="4703" w:type="dxa"/>
          </w:tcPr>
          <w:p w14:paraId="2AA756C9" w14:textId="77777777" w:rsidR="00E93007" w:rsidRDefault="00430633">
            <w:r>
              <w:rPr>
                <w:sz w:val="19"/>
              </w:rPr>
              <w:t>20, 50, None</w:t>
            </w:r>
          </w:p>
        </w:tc>
      </w:tr>
      <w:tr w:rsidR="00E93007" w14:paraId="4E0E370A" w14:textId="77777777">
        <w:trPr>
          <w:jc w:val="center"/>
        </w:trPr>
        <w:tc>
          <w:tcPr>
            <w:tcW w:w="4703" w:type="dxa"/>
          </w:tcPr>
          <w:p w14:paraId="0A55604C" w14:textId="77777777" w:rsidR="00E93007" w:rsidRDefault="00430633">
            <w:r>
              <w:rPr>
                <w:sz w:val="19"/>
              </w:rPr>
              <w:t>min_samples_split</w:t>
            </w:r>
          </w:p>
        </w:tc>
        <w:tc>
          <w:tcPr>
            <w:tcW w:w="4703" w:type="dxa"/>
          </w:tcPr>
          <w:p w14:paraId="085C0A92" w14:textId="77777777" w:rsidR="00E93007" w:rsidRDefault="00430633">
            <w:r>
              <w:rPr>
                <w:sz w:val="19"/>
              </w:rPr>
              <w:t>2, 5</w:t>
            </w:r>
          </w:p>
        </w:tc>
      </w:tr>
      <w:tr w:rsidR="00E93007" w14:paraId="2CED9D99" w14:textId="77777777">
        <w:trPr>
          <w:jc w:val="center"/>
        </w:trPr>
        <w:tc>
          <w:tcPr>
            <w:tcW w:w="4703" w:type="dxa"/>
          </w:tcPr>
          <w:p w14:paraId="126256B9" w14:textId="77777777" w:rsidR="00E93007" w:rsidRDefault="00430633">
            <w:r>
              <w:rPr>
                <w:sz w:val="19"/>
              </w:rPr>
              <w:t>class_weight</w:t>
            </w:r>
          </w:p>
        </w:tc>
        <w:tc>
          <w:tcPr>
            <w:tcW w:w="4703" w:type="dxa"/>
          </w:tcPr>
          <w:p w14:paraId="61A5B3BF" w14:textId="77777777" w:rsidR="00E93007" w:rsidRDefault="00430633">
            <w:r>
              <w:rPr>
                <w:sz w:val="19"/>
              </w:rPr>
              <w:t>balanced, balanced_subsample</w:t>
            </w:r>
          </w:p>
        </w:tc>
      </w:tr>
    </w:tbl>
    <w:p w14:paraId="32C3D00C" w14:textId="77777777" w:rsidR="00E93007" w:rsidRDefault="00430633">
      <w:pPr>
        <w:pStyle w:val="Heading2"/>
      </w:pPr>
      <w:bookmarkStart w:id="28" w:name="_Toc227013951"/>
      <w:r>
        <w:rPr>
          <w:color w:val="111827"/>
          <w:sz w:val="32"/>
        </w:rPr>
        <w:lastRenderedPageBreak/>
        <w:t>9.4 Probability Calibration</w:t>
      </w:r>
      <w:bookmarkEnd w:id="28"/>
    </w:p>
    <w:p w14:paraId="1D11318E" w14:textId="77777777" w:rsidR="00E93007" w:rsidRDefault="00430633">
      <w:pPr>
        <w:spacing w:after="160" w:line="320" w:lineRule="exact"/>
      </w:pPr>
      <w:r>
        <w:t>Raw Random Forest probabilities are unreliable — they tend to be overconfident. The system applies Platt Scaling (sigmoid calibration) using CalibratedClassifierCV with 3-fold cross-validation.</w:t>
      </w:r>
    </w:p>
    <w:p w14:paraId="37A6DC38" w14:textId="77777777" w:rsidR="00E93007" w:rsidRDefault="00430633">
      <w:pPr>
        <w:spacing w:after="160" w:line="320" w:lineRule="exact"/>
      </w:pPr>
      <w:r>
        <w:t>Before calibration: A 90% confidence score might only correspond to a true 75% accuracy. After calibration: Confidence scores are statistically meaningful — 90% confidence truly means ~90% likelihood.</w:t>
      </w:r>
    </w:p>
    <w:p w14:paraId="175B1CB3" w14:textId="77777777" w:rsidR="00E93007" w:rsidRDefault="00430633">
      <w:pPr>
        <w:pStyle w:val="Heading2"/>
      </w:pPr>
      <w:bookmarkStart w:id="29" w:name="_Toc227013952"/>
      <w:r>
        <w:rPr>
          <w:color w:val="111827"/>
          <w:sz w:val="32"/>
        </w:rPr>
        <w:t>9.5 Prediction Engine</w:t>
      </w:r>
      <w:bookmarkEnd w:id="29"/>
    </w:p>
    <w:p w14:paraId="1D68B607" w14:textId="77777777" w:rsidR="00E93007" w:rsidRDefault="00430633">
      <w:pPr>
        <w:spacing w:after="160" w:line="320" w:lineRule="exact"/>
      </w:pPr>
      <w:r>
        <w:t>The inference pipeline in predict.py implements:</w:t>
      </w:r>
    </w:p>
    <w:p w14:paraId="551BEA75" w14:textId="77777777" w:rsidR="00E93007" w:rsidRDefault="00430633">
      <w:pPr>
        <w:pStyle w:val="ListBullet"/>
      </w:pPr>
      <w:r>
        <w:rPr>
          <w:b/>
          <w:sz w:val="21"/>
        </w:rPr>
        <w:t>Lazy Loading:</w:t>
      </w:r>
      <w:r>
        <w:rPr>
          <w:sz w:val="21"/>
        </w:rPr>
        <w:t xml:space="preserve"> Model and symptom list are loaded once and cached as module-level singletons</w:t>
      </w:r>
    </w:p>
    <w:p w14:paraId="2AFE6206" w14:textId="77777777" w:rsidR="00E93007" w:rsidRDefault="00430633">
      <w:pPr>
        <w:pStyle w:val="ListBullet"/>
      </w:pPr>
      <w:r>
        <w:rPr>
          <w:b/>
          <w:sz w:val="21"/>
        </w:rPr>
        <w:t>Input Normalization:</w:t>
      </w:r>
      <w:r>
        <w:rPr>
          <w:sz w:val="21"/>
        </w:rPr>
        <w:t xml:space="preserve"> Regex-based ([\s_]+ → _) matching the training pipeline</w:t>
      </w:r>
    </w:p>
    <w:p w14:paraId="7C0339A5" w14:textId="77777777" w:rsidR="00E93007" w:rsidRDefault="00430633">
      <w:pPr>
        <w:pStyle w:val="ListBullet"/>
      </w:pPr>
      <w:r>
        <w:rPr>
          <w:b/>
          <w:sz w:val="21"/>
        </w:rPr>
        <w:t>Fuzzy Matching:</w:t>
      </w:r>
      <w:r>
        <w:rPr>
          <w:sz w:val="21"/>
        </w:rPr>
        <w:t xml:space="preserve"> difflib.get_close_matches(cutoff=0.7) maps imprecise inputs like 'shiver' → 'shivering'</w:t>
      </w:r>
    </w:p>
    <w:p w14:paraId="22C77B5C" w14:textId="77777777" w:rsidR="00E93007" w:rsidRDefault="00430633">
      <w:pPr>
        <w:pStyle w:val="ListBullet"/>
      </w:pPr>
      <w:r>
        <w:rPr>
          <w:b/>
          <w:sz w:val="21"/>
        </w:rPr>
        <w:t>Demographic Features:</w:t>
      </w:r>
      <w:r>
        <w:rPr>
          <w:sz w:val="21"/>
        </w:rPr>
        <w:t xml:space="preserve"> One-hot encoding of age group and gender</w:t>
      </w:r>
    </w:p>
    <w:p w14:paraId="59D43B2F" w14:textId="77777777" w:rsidR="00E93007" w:rsidRDefault="00430633">
      <w:pPr>
        <w:pStyle w:val="ListBullet"/>
      </w:pPr>
      <w:r>
        <w:rPr>
          <w:b/>
          <w:sz w:val="21"/>
        </w:rPr>
        <w:t>Column Ordering:</w:t>
      </w:r>
      <w:r>
        <w:rPr>
          <w:sz w:val="21"/>
        </w:rPr>
        <w:t xml:space="preserve"> Enforced alignment with training feature order</w:t>
      </w:r>
    </w:p>
    <w:p w14:paraId="3DEF4DD8" w14:textId="77777777" w:rsidR="00E93007" w:rsidRDefault="00430633">
      <w:pPr>
        <w:pStyle w:val="ListBullet"/>
      </w:pPr>
      <w:r>
        <w:rPr>
          <w:b/>
          <w:sz w:val="21"/>
        </w:rPr>
        <w:t>Output:</w:t>
      </w:r>
      <w:r>
        <w:rPr>
          <w:sz w:val="21"/>
        </w:rPr>
        <w:t xml:space="preserve"> Top-3 ranked predictions with calibrated probability percentages</w:t>
      </w:r>
    </w:p>
    <w:p w14:paraId="208A3428" w14:textId="77777777" w:rsidR="00E93007" w:rsidRDefault="00430633">
      <w:pPr>
        <w:pStyle w:val="Heading2"/>
      </w:pPr>
      <w:bookmarkStart w:id="30" w:name="_Toc227013953"/>
      <w:r>
        <w:rPr>
          <w:color w:val="111827"/>
          <w:sz w:val="32"/>
        </w:rPr>
        <w:t>9.6 Feature Importance Analysis</w:t>
      </w:r>
      <w:bookmarkEnd w:id="30"/>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00403117" w14:textId="77777777">
        <w:trPr>
          <w:jc w:val="center"/>
        </w:trPr>
        <w:tc>
          <w:tcPr>
            <w:tcW w:w="3135" w:type="dxa"/>
            <w:shd w:val="clear" w:color="auto" w:fill="7C3AED"/>
          </w:tcPr>
          <w:p w14:paraId="70FFB074" w14:textId="77777777" w:rsidR="00E93007" w:rsidRDefault="00430633">
            <w:r>
              <w:rPr>
                <w:b/>
                <w:color w:val="FFFFFF"/>
                <w:sz w:val="19"/>
              </w:rPr>
              <w:t>Rank</w:t>
            </w:r>
          </w:p>
        </w:tc>
        <w:tc>
          <w:tcPr>
            <w:tcW w:w="3135" w:type="dxa"/>
            <w:shd w:val="clear" w:color="auto" w:fill="7C3AED"/>
          </w:tcPr>
          <w:p w14:paraId="1C214EC0" w14:textId="77777777" w:rsidR="00E93007" w:rsidRDefault="00430633">
            <w:r>
              <w:rPr>
                <w:b/>
                <w:color w:val="FFFFFF"/>
                <w:sz w:val="19"/>
              </w:rPr>
              <w:t>Feature</w:t>
            </w:r>
          </w:p>
        </w:tc>
        <w:tc>
          <w:tcPr>
            <w:tcW w:w="3135" w:type="dxa"/>
            <w:shd w:val="clear" w:color="auto" w:fill="7C3AED"/>
          </w:tcPr>
          <w:p w14:paraId="44D6D1EC" w14:textId="77777777" w:rsidR="00E93007" w:rsidRDefault="00430633">
            <w:r>
              <w:rPr>
                <w:b/>
                <w:color w:val="FFFFFF"/>
                <w:sz w:val="19"/>
              </w:rPr>
              <w:t>Importance</w:t>
            </w:r>
          </w:p>
        </w:tc>
      </w:tr>
      <w:tr w:rsidR="00E93007" w14:paraId="1C5DB594" w14:textId="77777777">
        <w:trPr>
          <w:jc w:val="center"/>
        </w:trPr>
        <w:tc>
          <w:tcPr>
            <w:tcW w:w="3135" w:type="dxa"/>
          </w:tcPr>
          <w:p w14:paraId="39A7F77A" w14:textId="77777777" w:rsidR="00E93007" w:rsidRDefault="00430633">
            <w:r>
              <w:rPr>
                <w:sz w:val="19"/>
              </w:rPr>
              <w:t>1</w:t>
            </w:r>
          </w:p>
        </w:tc>
        <w:tc>
          <w:tcPr>
            <w:tcW w:w="3135" w:type="dxa"/>
          </w:tcPr>
          <w:p w14:paraId="7BCDDF08" w14:textId="77777777" w:rsidR="00E93007" w:rsidRDefault="00430633">
            <w:r>
              <w:rPr>
                <w:sz w:val="19"/>
              </w:rPr>
              <w:t>muscle_pain</w:t>
            </w:r>
          </w:p>
        </w:tc>
        <w:tc>
          <w:tcPr>
            <w:tcW w:w="3135" w:type="dxa"/>
          </w:tcPr>
          <w:p w14:paraId="23F22AB9" w14:textId="77777777" w:rsidR="00E93007" w:rsidRDefault="00430633">
            <w:r>
              <w:rPr>
                <w:sz w:val="19"/>
              </w:rPr>
              <w:t>0.0186</w:t>
            </w:r>
          </w:p>
        </w:tc>
      </w:tr>
      <w:tr w:rsidR="00E93007" w14:paraId="7145BA84" w14:textId="77777777">
        <w:trPr>
          <w:jc w:val="center"/>
        </w:trPr>
        <w:tc>
          <w:tcPr>
            <w:tcW w:w="3135" w:type="dxa"/>
          </w:tcPr>
          <w:p w14:paraId="520BB559" w14:textId="77777777" w:rsidR="00E93007" w:rsidRDefault="00430633">
            <w:r>
              <w:rPr>
                <w:sz w:val="19"/>
              </w:rPr>
              <w:t>2</w:t>
            </w:r>
          </w:p>
        </w:tc>
        <w:tc>
          <w:tcPr>
            <w:tcW w:w="3135" w:type="dxa"/>
          </w:tcPr>
          <w:p w14:paraId="2638F538" w14:textId="77777777" w:rsidR="00E93007" w:rsidRDefault="00430633">
            <w:r>
              <w:rPr>
                <w:sz w:val="19"/>
              </w:rPr>
              <w:t>itching</w:t>
            </w:r>
          </w:p>
        </w:tc>
        <w:tc>
          <w:tcPr>
            <w:tcW w:w="3135" w:type="dxa"/>
          </w:tcPr>
          <w:p w14:paraId="72242FAB" w14:textId="77777777" w:rsidR="00E93007" w:rsidRDefault="00430633">
            <w:r>
              <w:rPr>
                <w:sz w:val="19"/>
              </w:rPr>
              <w:t>0.0158</w:t>
            </w:r>
          </w:p>
        </w:tc>
      </w:tr>
      <w:tr w:rsidR="00E93007" w14:paraId="6F259820" w14:textId="77777777">
        <w:trPr>
          <w:jc w:val="center"/>
        </w:trPr>
        <w:tc>
          <w:tcPr>
            <w:tcW w:w="3135" w:type="dxa"/>
          </w:tcPr>
          <w:p w14:paraId="1B113C7D" w14:textId="77777777" w:rsidR="00E93007" w:rsidRDefault="00430633">
            <w:r>
              <w:rPr>
                <w:sz w:val="19"/>
              </w:rPr>
              <w:t>3</w:t>
            </w:r>
          </w:p>
        </w:tc>
        <w:tc>
          <w:tcPr>
            <w:tcW w:w="3135" w:type="dxa"/>
          </w:tcPr>
          <w:p w14:paraId="7F4A357D" w14:textId="77777777" w:rsidR="00E93007" w:rsidRDefault="00430633">
            <w:r>
              <w:rPr>
                <w:sz w:val="19"/>
              </w:rPr>
              <w:t>chest_pain</w:t>
            </w:r>
          </w:p>
        </w:tc>
        <w:tc>
          <w:tcPr>
            <w:tcW w:w="3135" w:type="dxa"/>
          </w:tcPr>
          <w:p w14:paraId="5CF2F172" w14:textId="77777777" w:rsidR="00E93007" w:rsidRDefault="00430633">
            <w:r>
              <w:rPr>
                <w:sz w:val="19"/>
              </w:rPr>
              <w:t>0.0147</w:t>
            </w:r>
          </w:p>
        </w:tc>
      </w:tr>
      <w:tr w:rsidR="00E93007" w14:paraId="31D2AFF7" w14:textId="77777777">
        <w:trPr>
          <w:jc w:val="center"/>
        </w:trPr>
        <w:tc>
          <w:tcPr>
            <w:tcW w:w="3135" w:type="dxa"/>
          </w:tcPr>
          <w:p w14:paraId="1049EB2E" w14:textId="77777777" w:rsidR="00E93007" w:rsidRDefault="00430633">
            <w:r>
              <w:rPr>
                <w:sz w:val="19"/>
              </w:rPr>
              <w:t>4</w:t>
            </w:r>
          </w:p>
        </w:tc>
        <w:tc>
          <w:tcPr>
            <w:tcW w:w="3135" w:type="dxa"/>
          </w:tcPr>
          <w:p w14:paraId="7ECFF862" w14:textId="77777777" w:rsidR="00E93007" w:rsidRDefault="00430633">
            <w:r>
              <w:rPr>
                <w:sz w:val="19"/>
              </w:rPr>
              <w:t>high_fever</w:t>
            </w:r>
          </w:p>
        </w:tc>
        <w:tc>
          <w:tcPr>
            <w:tcW w:w="3135" w:type="dxa"/>
          </w:tcPr>
          <w:p w14:paraId="0B78BC0B" w14:textId="77777777" w:rsidR="00E93007" w:rsidRDefault="00430633">
            <w:r>
              <w:rPr>
                <w:sz w:val="19"/>
              </w:rPr>
              <w:t>0.0137</w:t>
            </w:r>
          </w:p>
        </w:tc>
      </w:tr>
      <w:tr w:rsidR="00E93007" w14:paraId="7179BD03" w14:textId="77777777">
        <w:trPr>
          <w:jc w:val="center"/>
        </w:trPr>
        <w:tc>
          <w:tcPr>
            <w:tcW w:w="3135" w:type="dxa"/>
          </w:tcPr>
          <w:p w14:paraId="7AB55285" w14:textId="77777777" w:rsidR="00E93007" w:rsidRDefault="00430633">
            <w:r>
              <w:rPr>
                <w:sz w:val="19"/>
              </w:rPr>
              <w:t>5</w:t>
            </w:r>
          </w:p>
        </w:tc>
        <w:tc>
          <w:tcPr>
            <w:tcW w:w="3135" w:type="dxa"/>
          </w:tcPr>
          <w:p w14:paraId="192BB693" w14:textId="77777777" w:rsidR="00E93007" w:rsidRDefault="00430633">
            <w:r>
              <w:rPr>
                <w:sz w:val="19"/>
              </w:rPr>
              <w:t>yellowing_of_eyes</w:t>
            </w:r>
          </w:p>
        </w:tc>
        <w:tc>
          <w:tcPr>
            <w:tcW w:w="3135" w:type="dxa"/>
          </w:tcPr>
          <w:p w14:paraId="3D07DB6D" w14:textId="77777777" w:rsidR="00E93007" w:rsidRDefault="00430633">
            <w:r>
              <w:rPr>
                <w:sz w:val="19"/>
              </w:rPr>
              <w:t>0.0136</w:t>
            </w:r>
          </w:p>
        </w:tc>
      </w:tr>
      <w:tr w:rsidR="00E93007" w14:paraId="36AE4604" w14:textId="77777777">
        <w:trPr>
          <w:jc w:val="center"/>
        </w:trPr>
        <w:tc>
          <w:tcPr>
            <w:tcW w:w="3135" w:type="dxa"/>
          </w:tcPr>
          <w:p w14:paraId="665502D1" w14:textId="77777777" w:rsidR="00E93007" w:rsidRDefault="00430633">
            <w:r>
              <w:rPr>
                <w:sz w:val="19"/>
              </w:rPr>
              <w:t>6</w:t>
            </w:r>
          </w:p>
        </w:tc>
        <w:tc>
          <w:tcPr>
            <w:tcW w:w="3135" w:type="dxa"/>
          </w:tcPr>
          <w:p w14:paraId="6659E6F6" w14:textId="77777777" w:rsidR="00E93007" w:rsidRDefault="00430633">
            <w:r>
              <w:rPr>
                <w:sz w:val="19"/>
              </w:rPr>
              <w:t>mild_fever</w:t>
            </w:r>
          </w:p>
        </w:tc>
        <w:tc>
          <w:tcPr>
            <w:tcW w:w="3135" w:type="dxa"/>
          </w:tcPr>
          <w:p w14:paraId="21FE5FCF" w14:textId="77777777" w:rsidR="00E93007" w:rsidRDefault="00430633">
            <w:r>
              <w:rPr>
                <w:sz w:val="19"/>
              </w:rPr>
              <w:t>0.0135</w:t>
            </w:r>
          </w:p>
        </w:tc>
      </w:tr>
      <w:tr w:rsidR="00E93007" w14:paraId="7569BADB" w14:textId="77777777">
        <w:trPr>
          <w:jc w:val="center"/>
        </w:trPr>
        <w:tc>
          <w:tcPr>
            <w:tcW w:w="3135" w:type="dxa"/>
          </w:tcPr>
          <w:p w14:paraId="56C0DBAC" w14:textId="77777777" w:rsidR="00E93007" w:rsidRDefault="00430633">
            <w:r>
              <w:rPr>
                <w:sz w:val="19"/>
              </w:rPr>
              <w:t>7</w:t>
            </w:r>
          </w:p>
        </w:tc>
        <w:tc>
          <w:tcPr>
            <w:tcW w:w="3135" w:type="dxa"/>
          </w:tcPr>
          <w:p w14:paraId="3FB8359E" w14:textId="77777777" w:rsidR="00E93007" w:rsidRDefault="00430633">
            <w:r>
              <w:rPr>
                <w:sz w:val="19"/>
              </w:rPr>
              <w:t>nausea</w:t>
            </w:r>
          </w:p>
        </w:tc>
        <w:tc>
          <w:tcPr>
            <w:tcW w:w="3135" w:type="dxa"/>
          </w:tcPr>
          <w:p w14:paraId="18EDC9F7" w14:textId="77777777" w:rsidR="00E93007" w:rsidRDefault="00430633">
            <w:r>
              <w:rPr>
                <w:sz w:val="19"/>
              </w:rPr>
              <w:t>0.0134</w:t>
            </w:r>
          </w:p>
        </w:tc>
      </w:tr>
      <w:tr w:rsidR="00E93007" w14:paraId="28340433" w14:textId="77777777">
        <w:trPr>
          <w:jc w:val="center"/>
        </w:trPr>
        <w:tc>
          <w:tcPr>
            <w:tcW w:w="3135" w:type="dxa"/>
          </w:tcPr>
          <w:p w14:paraId="74325140" w14:textId="77777777" w:rsidR="00E93007" w:rsidRDefault="00430633">
            <w:r>
              <w:rPr>
                <w:sz w:val="19"/>
              </w:rPr>
              <w:t>8</w:t>
            </w:r>
          </w:p>
        </w:tc>
        <w:tc>
          <w:tcPr>
            <w:tcW w:w="3135" w:type="dxa"/>
          </w:tcPr>
          <w:p w14:paraId="49640174" w14:textId="77777777" w:rsidR="00E93007" w:rsidRDefault="00430633">
            <w:r>
              <w:rPr>
                <w:sz w:val="19"/>
              </w:rPr>
              <w:t>fatigue</w:t>
            </w:r>
          </w:p>
        </w:tc>
        <w:tc>
          <w:tcPr>
            <w:tcW w:w="3135" w:type="dxa"/>
          </w:tcPr>
          <w:p w14:paraId="1C98AD10" w14:textId="77777777" w:rsidR="00E93007" w:rsidRDefault="00430633">
            <w:r>
              <w:rPr>
                <w:sz w:val="19"/>
              </w:rPr>
              <w:t>0.0134</w:t>
            </w:r>
          </w:p>
        </w:tc>
      </w:tr>
      <w:tr w:rsidR="00E93007" w14:paraId="67A1F460" w14:textId="77777777">
        <w:trPr>
          <w:jc w:val="center"/>
        </w:trPr>
        <w:tc>
          <w:tcPr>
            <w:tcW w:w="3135" w:type="dxa"/>
          </w:tcPr>
          <w:p w14:paraId="6E91D3A5" w14:textId="77777777" w:rsidR="00E93007" w:rsidRDefault="00430633">
            <w:r>
              <w:rPr>
                <w:sz w:val="19"/>
              </w:rPr>
              <w:t>9</w:t>
            </w:r>
          </w:p>
        </w:tc>
        <w:tc>
          <w:tcPr>
            <w:tcW w:w="3135" w:type="dxa"/>
          </w:tcPr>
          <w:p w14:paraId="6B7146D7" w14:textId="77777777" w:rsidR="00E93007" w:rsidRDefault="00430633">
            <w:r>
              <w:rPr>
                <w:sz w:val="19"/>
              </w:rPr>
              <w:t>family_history</w:t>
            </w:r>
          </w:p>
        </w:tc>
        <w:tc>
          <w:tcPr>
            <w:tcW w:w="3135" w:type="dxa"/>
          </w:tcPr>
          <w:p w14:paraId="73B7A781" w14:textId="77777777" w:rsidR="00E93007" w:rsidRDefault="00430633">
            <w:r>
              <w:rPr>
                <w:sz w:val="19"/>
              </w:rPr>
              <w:t>0.0134</w:t>
            </w:r>
          </w:p>
        </w:tc>
      </w:tr>
      <w:tr w:rsidR="00E93007" w14:paraId="0586464C" w14:textId="77777777">
        <w:trPr>
          <w:jc w:val="center"/>
        </w:trPr>
        <w:tc>
          <w:tcPr>
            <w:tcW w:w="3135" w:type="dxa"/>
          </w:tcPr>
          <w:p w14:paraId="4B28F219" w14:textId="77777777" w:rsidR="00E93007" w:rsidRDefault="00430633">
            <w:r>
              <w:rPr>
                <w:sz w:val="19"/>
              </w:rPr>
              <w:t>10</w:t>
            </w:r>
          </w:p>
        </w:tc>
        <w:tc>
          <w:tcPr>
            <w:tcW w:w="3135" w:type="dxa"/>
          </w:tcPr>
          <w:p w14:paraId="7CDC8025" w14:textId="77777777" w:rsidR="00E93007" w:rsidRDefault="00430633">
            <w:r>
              <w:rPr>
                <w:sz w:val="19"/>
              </w:rPr>
              <w:t>dark_urine</w:t>
            </w:r>
          </w:p>
        </w:tc>
        <w:tc>
          <w:tcPr>
            <w:tcW w:w="3135" w:type="dxa"/>
          </w:tcPr>
          <w:p w14:paraId="322D0E31" w14:textId="77777777" w:rsidR="00E93007" w:rsidRDefault="00430633">
            <w:r>
              <w:rPr>
                <w:sz w:val="19"/>
              </w:rPr>
              <w:t>0.0131</w:t>
            </w:r>
          </w:p>
        </w:tc>
      </w:tr>
    </w:tbl>
    <w:p w14:paraId="0B437295" w14:textId="77777777" w:rsidR="00E93007" w:rsidRDefault="00430633">
      <w:pPr>
        <w:spacing w:after="160" w:line="320" w:lineRule="exact"/>
      </w:pPr>
      <w:r>
        <w:t>Note: Age and gender features have low individual importance (&lt;0.001) due to the dataset structure. They are retained as contextual features for future dataset expansion.</w:t>
      </w:r>
    </w:p>
    <w:p w14:paraId="358F6E9C" w14:textId="77777777" w:rsidR="00E93007" w:rsidRDefault="00430633">
      <w:pPr>
        <w:pStyle w:val="Heading1"/>
      </w:pPr>
      <w:bookmarkStart w:id="31" w:name="_Toc227013954"/>
      <w:r>
        <w:rPr>
          <w:color w:val="111827"/>
          <w:sz w:val="44"/>
        </w:rPr>
        <w:lastRenderedPageBreak/>
        <w:t>10. External API Integrations</w:t>
      </w:r>
      <w:bookmarkEnd w:id="31"/>
    </w:p>
    <w:p w14:paraId="5A931E27" w14:textId="77777777" w:rsidR="00E93007" w:rsidRDefault="00430633">
      <w:pPr>
        <w:pStyle w:val="Heading2"/>
      </w:pPr>
      <w:bookmarkStart w:id="32" w:name="_Toc227013955"/>
      <w:r>
        <w:rPr>
          <w:color w:val="111827"/>
          <w:sz w:val="32"/>
        </w:rPr>
        <w:t>10.1 Groq Cloud LLM API</w:t>
      </w:r>
      <w:bookmarkEnd w:id="32"/>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4703"/>
        <w:gridCol w:w="4703"/>
      </w:tblGrid>
      <w:tr w:rsidR="00E93007" w14:paraId="10E3C47C" w14:textId="77777777">
        <w:trPr>
          <w:jc w:val="center"/>
        </w:trPr>
        <w:tc>
          <w:tcPr>
            <w:tcW w:w="4703" w:type="dxa"/>
            <w:shd w:val="clear" w:color="auto" w:fill="7C3AED"/>
          </w:tcPr>
          <w:p w14:paraId="58F8A2F2" w14:textId="77777777" w:rsidR="00E93007" w:rsidRDefault="00430633">
            <w:r>
              <w:rPr>
                <w:b/>
                <w:color w:val="FFFFFF"/>
                <w:sz w:val="19"/>
              </w:rPr>
              <w:t>Property</w:t>
            </w:r>
          </w:p>
        </w:tc>
        <w:tc>
          <w:tcPr>
            <w:tcW w:w="4703" w:type="dxa"/>
            <w:shd w:val="clear" w:color="auto" w:fill="7C3AED"/>
          </w:tcPr>
          <w:p w14:paraId="55900384" w14:textId="77777777" w:rsidR="00E93007" w:rsidRDefault="00430633">
            <w:r>
              <w:rPr>
                <w:b/>
                <w:color w:val="FFFFFF"/>
                <w:sz w:val="19"/>
              </w:rPr>
              <w:t>Value</w:t>
            </w:r>
          </w:p>
        </w:tc>
      </w:tr>
      <w:tr w:rsidR="00E93007" w14:paraId="68D04F32" w14:textId="77777777">
        <w:trPr>
          <w:jc w:val="center"/>
        </w:trPr>
        <w:tc>
          <w:tcPr>
            <w:tcW w:w="4703" w:type="dxa"/>
          </w:tcPr>
          <w:p w14:paraId="0CF5813F" w14:textId="77777777" w:rsidR="00E93007" w:rsidRDefault="00430633">
            <w:r>
              <w:rPr>
                <w:sz w:val="19"/>
              </w:rPr>
              <w:t>Provider</w:t>
            </w:r>
          </w:p>
        </w:tc>
        <w:tc>
          <w:tcPr>
            <w:tcW w:w="4703" w:type="dxa"/>
          </w:tcPr>
          <w:p w14:paraId="416C0A34" w14:textId="77777777" w:rsidR="00E93007" w:rsidRDefault="00430633">
            <w:r>
              <w:rPr>
                <w:sz w:val="19"/>
              </w:rPr>
              <w:t>Groq Inc.</w:t>
            </w:r>
          </w:p>
        </w:tc>
      </w:tr>
      <w:tr w:rsidR="00E93007" w14:paraId="1E511C2B" w14:textId="77777777">
        <w:trPr>
          <w:jc w:val="center"/>
        </w:trPr>
        <w:tc>
          <w:tcPr>
            <w:tcW w:w="4703" w:type="dxa"/>
          </w:tcPr>
          <w:p w14:paraId="1A7B16FF" w14:textId="77777777" w:rsidR="00E93007" w:rsidRDefault="00430633">
            <w:r>
              <w:rPr>
                <w:sz w:val="19"/>
              </w:rPr>
              <w:t>Model</w:t>
            </w:r>
          </w:p>
        </w:tc>
        <w:tc>
          <w:tcPr>
            <w:tcW w:w="4703" w:type="dxa"/>
          </w:tcPr>
          <w:p w14:paraId="7F2DE257" w14:textId="77777777" w:rsidR="00E93007" w:rsidRDefault="00430633">
            <w:r>
              <w:rPr>
                <w:sz w:val="19"/>
              </w:rPr>
              <w:t>llama-3.1-8b-instant</w:t>
            </w:r>
          </w:p>
        </w:tc>
      </w:tr>
      <w:tr w:rsidR="00E93007" w14:paraId="27381BDA" w14:textId="77777777">
        <w:trPr>
          <w:jc w:val="center"/>
        </w:trPr>
        <w:tc>
          <w:tcPr>
            <w:tcW w:w="4703" w:type="dxa"/>
          </w:tcPr>
          <w:p w14:paraId="28B25B24" w14:textId="77777777" w:rsidR="00E93007" w:rsidRDefault="00430633">
            <w:r>
              <w:rPr>
                <w:sz w:val="19"/>
              </w:rPr>
              <w:t>SDK</w:t>
            </w:r>
          </w:p>
        </w:tc>
        <w:tc>
          <w:tcPr>
            <w:tcW w:w="4703" w:type="dxa"/>
          </w:tcPr>
          <w:p w14:paraId="5D5F2C6C" w14:textId="77777777" w:rsidR="00E93007" w:rsidRDefault="00430633">
            <w:r>
              <w:rPr>
                <w:sz w:val="19"/>
              </w:rPr>
              <w:t>groq Python package (v1.1.1)</w:t>
            </w:r>
          </w:p>
        </w:tc>
      </w:tr>
      <w:tr w:rsidR="00E93007" w14:paraId="5B846A9C" w14:textId="77777777">
        <w:trPr>
          <w:jc w:val="center"/>
        </w:trPr>
        <w:tc>
          <w:tcPr>
            <w:tcW w:w="4703" w:type="dxa"/>
          </w:tcPr>
          <w:p w14:paraId="2E915443" w14:textId="77777777" w:rsidR="00E93007" w:rsidRDefault="00430633">
            <w:r>
              <w:rPr>
                <w:sz w:val="19"/>
              </w:rPr>
              <w:t>Authentication</w:t>
            </w:r>
          </w:p>
        </w:tc>
        <w:tc>
          <w:tcPr>
            <w:tcW w:w="4703" w:type="dxa"/>
          </w:tcPr>
          <w:p w14:paraId="185A4E8E" w14:textId="77777777" w:rsidR="00E93007" w:rsidRDefault="00430633">
            <w:r>
              <w:rPr>
                <w:sz w:val="19"/>
              </w:rPr>
              <w:t>API key via GROQ_API_KEY</w:t>
            </w:r>
          </w:p>
        </w:tc>
      </w:tr>
    </w:tbl>
    <w:p w14:paraId="01FAD863" w14:textId="77777777" w:rsidR="00E93007" w:rsidRDefault="00430633">
      <w:pPr>
        <w:spacing w:after="160" w:line="320" w:lineRule="exact"/>
      </w:pPr>
      <w:r>
        <w:t>Integration Point A — AI Health Assistant Chatbot (POST /api/chat): Receives full conversation history, system prompt includes predicted diagnosis, max_tokens=655, temperature=0.7.</w:t>
      </w:r>
    </w:p>
    <w:p w14:paraId="0F4C0F28" w14:textId="77777777" w:rsidR="00E93007" w:rsidRDefault="00430633">
      <w:pPr>
        <w:spacing w:after="160" w:line="320" w:lineRule="exact"/>
      </w:pPr>
      <w:r>
        <w:t>Integration Point B — Disease Intelligence Generator (GET /api/disease-info): Generates structured JSON with severity, description, precautions, and diet. Uses temperature=0.3 for factual accuracy.</w:t>
      </w:r>
    </w:p>
    <w:p w14:paraId="73EE260E" w14:textId="77777777" w:rsidR="00E93007" w:rsidRDefault="00430633">
      <w:pPr>
        <w:pStyle w:val="Heading2"/>
      </w:pPr>
      <w:bookmarkStart w:id="33" w:name="_Toc227013956"/>
      <w:r>
        <w:rPr>
          <w:color w:val="111827"/>
          <w:sz w:val="32"/>
        </w:rPr>
        <w:t>10.2 Geoapify Places API</w:t>
      </w:r>
      <w:bookmarkEnd w:id="33"/>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4703"/>
        <w:gridCol w:w="4703"/>
      </w:tblGrid>
      <w:tr w:rsidR="00E93007" w14:paraId="2C03C3C9" w14:textId="77777777">
        <w:trPr>
          <w:jc w:val="center"/>
        </w:trPr>
        <w:tc>
          <w:tcPr>
            <w:tcW w:w="4703" w:type="dxa"/>
            <w:shd w:val="clear" w:color="auto" w:fill="7C3AED"/>
          </w:tcPr>
          <w:p w14:paraId="1236E498" w14:textId="77777777" w:rsidR="00E93007" w:rsidRDefault="00430633">
            <w:r>
              <w:rPr>
                <w:b/>
                <w:color w:val="FFFFFF"/>
                <w:sz w:val="19"/>
              </w:rPr>
              <w:t>Property</w:t>
            </w:r>
          </w:p>
        </w:tc>
        <w:tc>
          <w:tcPr>
            <w:tcW w:w="4703" w:type="dxa"/>
            <w:shd w:val="clear" w:color="auto" w:fill="7C3AED"/>
          </w:tcPr>
          <w:p w14:paraId="5EEC5849" w14:textId="77777777" w:rsidR="00E93007" w:rsidRDefault="00430633">
            <w:r>
              <w:rPr>
                <w:b/>
                <w:color w:val="FFFFFF"/>
                <w:sz w:val="19"/>
              </w:rPr>
              <w:t>Value</w:t>
            </w:r>
          </w:p>
        </w:tc>
      </w:tr>
      <w:tr w:rsidR="00E93007" w14:paraId="6295DB3F" w14:textId="77777777">
        <w:trPr>
          <w:jc w:val="center"/>
        </w:trPr>
        <w:tc>
          <w:tcPr>
            <w:tcW w:w="4703" w:type="dxa"/>
          </w:tcPr>
          <w:p w14:paraId="277AB2A3" w14:textId="77777777" w:rsidR="00E93007" w:rsidRDefault="00430633">
            <w:r>
              <w:rPr>
                <w:sz w:val="19"/>
              </w:rPr>
              <w:t>Endpoint</w:t>
            </w:r>
          </w:p>
        </w:tc>
        <w:tc>
          <w:tcPr>
            <w:tcW w:w="4703" w:type="dxa"/>
          </w:tcPr>
          <w:p w14:paraId="2923EF08" w14:textId="77777777" w:rsidR="00E93007" w:rsidRDefault="00430633">
            <w:r>
              <w:rPr>
                <w:sz w:val="19"/>
              </w:rPr>
              <w:t>https://api.geoapify.com/v2/places</w:t>
            </w:r>
          </w:p>
        </w:tc>
      </w:tr>
      <w:tr w:rsidR="00E93007" w14:paraId="72720629" w14:textId="77777777">
        <w:trPr>
          <w:jc w:val="center"/>
        </w:trPr>
        <w:tc>
          <w:tcPr>
            <w:tcW w:w="4703" w:type="dxa"/>
          </w:tcPr>
          <w:p w14:paraId="2A08FBD2" w14:textId="77777777" w:rsidR="00E93007" w:rsidRDefault="00430633">
            <w:r>
              <w:rPr>
                <w:sz w:val="19"/>
              </w:rPr>
              <w:t>Categories</w:t>
            </w:r>
          </w:p>
        </w:tc>
        <w:tc>
          <w:tcPr>
            <w:tcW w:w="4703" w:type="dxa"/>
          </w:tcPr>
          <w:p w14:paraId="35B16B66" w14:textId="77777777" w:rsidR="00E93007" w:rsidRDefault="00430633">
            <w:r>
              <w:rPr>
                <w:sz w:val="19"/>
              </w:rPr>
              <w:t>healthcare.hospital, healthcare.clinic_or_praxis</w:t>
            </w:r>
          </w:p>
        </w:tc>
      </w:tr>
      <w:tr w:rsidR="00E93007" w14:paraId="2BA1E881" w14:textId="77777777">
        <w:trPr>
          <w:jc w:val="center"/>
        </w:trPr>
        <w:tc>
          <w:tcPr>
            <w:tcW w:w="4703" w:type="dxa"/>
          </w:tcPr>
          <w:p w14:paraId="1B63587F" w14:textId="77777777" w:rsidR="00E93007" w:rsidRDefault="00430633">
            <w:r>
              <w:rPr>
                <w:sz w:val="19"/>
              </w:rPr>
              <w:t>Search Radius</w:t>
            </w:r>
          </w:p>
        </w:tc>
        <w:tc>
          <w:tcPr>
            <w:tcW w:w="4703" w:type="dxa"/>
          </w:tcPr>
          <w:p w14:paraId="4D46AE84" w14:textId="77777777" w:rsidR="00E93007" w:rsidRDefault="00430633">
            <w:r>
              <w:rPr>
                <w:sz w:val="19"/>
              </w:rPr>
              <w:t>5,000 meters (5 km)</w:t>
            </w:r>
          </w:p>
        </w:tc>
      </w:tr>
      <w:tr w:rsidR="00E93007" w14:paraId="60B7E7C8" w14:textId="77777777">
        <w:trPr>
          <w:jc w:val="center"/>
        </w:trPr>
        <w:tc>
          <w:tcPr>
            <w:tcW w:w="4703" w:type="dxa"/>
          </w:tcPr>
          <w:p w14:paraId="7D615B93" w14:textId="77777777" w:rsidR="00E93007" w:rsidRDefault="00430633">
            <w:r>
              <w:rPr>
                <w:sz w:val="19"/>
              </w:rPr>
              <w:t>Result Limit</w:t>
            </w:r>
          </w:p>
        </w:tc>
        <w:tc>
          <w:tcPr>
            <w:tcW w:w="4703" w:type="dxa"/>
          </w:tcPr>
          <w:p w14:paraId="1B0317E2" w14:textId="77777777" w:rsidR="00E93007" w:rsidRDefault="00430633">
            <w:r>
              <w:rPr>
                <w:sz w:val="19"/>
              </w:rPr>
              <w:t>20 results (filtered to top 10)</w:t>
            </w:r>
          </w:p>
        </w:tc>
      </w:tr>
    </w:tbl>
    <w:p w14:paraId="0A43C3B8" w14:textId="77777777" w:rsidR="00E93007" w:rsidRDefault="00430633">
      <w:pPr>
        <w:spacing w:after="160" w:line="320" w:lineRule="exact"/>
      </w:pPr>
      <w:r>
        <w:t>Smart Specialty Matching: The system maps predicted diseases to medical specialty keywords and prioritizes hospitals accordingly. For example, Heart attack maps to Cardiology; Diabetes maps to Endocrinology; Migraine maps to Neurology.</w:t>
      </w:r>
    </w:p>
    <w:p w14:paraId="64B81813" w14:textId="77777777" w:rsidR="00E93007" w:rsidRDefault="00430633">
      <w:pPr>
        <w:spacing w:after="160" w:line="320" w:lineRule="exact"/>
      </w:pPr>
      <w:r>
        <w:t>Sorting Logic: (is_specialized DESC, distance ASC) — Specialized hospitals appear first, then by proximity.</w:t>
      </w:r>
    </w:p>
    <w:p w14:paraId="05806D85" w14:textId="77777777" w:rsidR="00E93007" w:rsidRDefault="00430633">
      <w:pPr>
        <w:pStyle w:val="Heading2"/>
      </w:pPr>
      <w:bookmarkStart w:id="34" w:name="_Toc227013957"/>
      <w:r>
        <w:rPr>
          <w:color w:val="111827"/>
          <w:sz w:val="32"/>
        </w:rPr>
        <w:t>10.3 Brevo (Sendinblue) REST API</w:t>
      </w:r>
      <w:bookmarkEnd w:id="34"/>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4703"/>
        <w:gridCol w:w="4703"/>
      </w:tblGrid>
      <w:tr w:rsidR="00E93007" w14:paraId="21B558D1" w14:textId="77777777">
        <w:trPr>
          <w:jc w:val="center"/>
        </w:trPr>
        <w:tc>
          <w:tcPr>
            <w:tcW w:w="4703" w:type="dxa"/>
            <w:shd w:val="clear" w:color="auto" w:fill="7C3AED"/>
          </w:tcPr>
          <w:p w14:paraId="2AF627E9" w14:textId="77777777" w:rsidR="00E93007" w:rsidRDefault="00430633">
            <w:r>
              <w:rPr>
                <w:b/>
                <w:color w:val="FFFFFF"/>
                <w:sz w:val="19"/>
              </w:rPr>
              <w:t>Property</w:t>
            </w:r>
          </w:p>
        </w:tc>
        <w:tc>
          <w:tcPr>
            <w:tcW w:w="4703" w:type="dxa"/>
            <w:shd w:val="clear" w:color="auto" w:fill="7C3AED"/>
          </w:tcPr>
          <w:p w14:paraId="4065F002" w14:textId="77777777" w:rsidR="00E93007" w:rsidRDefault="00430633">
            <w:r>
              <w:rPr>
                <w:b/>
                <w:color w:val="FFFFFF"/>
                <w:sz w:val="19"/>
              </w:rPr>
              <w:t>Value</w:t>
            </w:r>
          </w:p>
        </w:tc>
      </w:tr>
      <w:tr w:rsidR="00E93007" w14:paraId="32CD9A84" w14:textId="77777777">
        <w:trPr>
          <w:jc w:val="center"/>
        </w:trPr>
        <w:tc>
          <w:tcPr>
            <w:tcW w:w="4703" w:type="dxa"/>
          </w:tcPr>
          <w:p w14:paraId="451D0678" w14:textId="77777777" w:rsidR="00E93007" w:rsidRDefault="00430633">
            <w:r>
              <w:rPr>
                <w:sz w:val="19"/>
              </w:rPr>
              <w:t>Endpoint</w:t>
            </w:r>
          </w:p>
        </w:tc>
        <w:tc>
          <w:tcPr>
            <w:tcW w:w="4703" w:type="dxa"/>
          </w:tcPr>
          <w:p w14:paraId="058DFA72" w14:textId="77777777" w:rsidR="00E93007" w:rsidRDefault="00430633">
            <w:r>
              <w:rPr>
                <w:sz w:val="19"/>
              </w:rPr>
              <w:t>https://api.brevo.com/v3/smtp/email</w:t>
            </w:r>
          </w:p>
        </w:tc>
      </w:tr>
      <w:tr w:rsidR="00E93007" w14:paraId="3EA1D10A" w14:textId="77777777">
        <w:trPr>
          <w:jc w:val="center"/>
        </w:trPr>
        <w:tc>
          <w:tcPr>
            <w:tcW w:w="4703" w:type="dxa"/>
          </w:tcPr>
          <w:p w14:paraId="14AD8F26" w14:textId="77777777" w:rsidR="00E93007" w:rsidRDefault="00430633">
            <w:r>
              <w:rPr>
                <w:sz w:val="19"/>
              </w:rPr>
              <w:t>Authentication</w:t>
            </w:r>
          </w:p>
        </w:tc>
        <w:tc>
          <w:tcPr>
            <w:tcW w:w="4703" w:type="dxa"/>
          </w:tcPr>
          <w:p w14:paraId="61596C6F" w14:textId="77777777" w:rsidR="00E93007" w:rsidRDefault="00430633">
            <w:r>
              <w:rPr>
                <w:sz w:val="19"/>
              </w:rPr>
              <w:t>API key via BREVO_API_KEY</w:t>
            </w:r>
          </w:p>
        </w:tc>
      </w:tr>
      <w:tr w:rsidR="00E93007" w14:paraId="70CCA7BC" w14:textId="77777777">
        <w:trPr>
          <w:jc w:val="center"/>
        </w:trPr>
        <w:tc>
          <w:tcPr>
            <w:tcW w:w="4703" w:type="dxa"/>
          </w:tcPr>
          <w:p w14:paraId="60DD49FE" w14:textId="77777777" w:rsidR="00E93007" w:rsidRDefault="00430633">
            <w:r>
              <w:rPr>
                <w:sz w:val="19"/>
              </w:rPr>
              <w:t>Sender</w:t>
            </w:r>
          </w:p>
        </w:tc>
        <w:tc>
          <w:tcPr>
            <w:tcW w:w="4703" w:type="dxa"/>
          </w:tcPr>
          <w:p w14:paraId="246C7B8D" w14:textId="77777777" w:rsidR="00E93007" w:rsidRDefault="00430633">
            <w:r>
              <w:rPr>
                <w:sz w:val="19"/>
              </w:rPr>
              <w:t>Configurable via BREVO_SENDER_EMAIL</w:t>
            </w:r>
          </w:p>
        </w:tc>
      </w:tr>
    </w:tbl>
    <w:p w14:paraId="764BDD7E" w14:textId="77777777" w:rsidR="00E93007" w:rsidRDefault="00430633">
      <w:pPr>
        <w:spacing w:after="160" w:line="320" w:lineRule="exact"/>
      </w:pPr>
      <w:r>
        <w:lastRenderedPageBreak/>
        <w:t>Three email types are sent: (1) 6-digit OTP for registration verification, (2) Appointment confirmation upon booking, (3) Automated 12-hour and 1-hour appointment reminders. All emails use responsive inline-CSS HTML templates.</w:t>
      </w:r>
    </w:p>
    <w:p w14:paraId="577D10E6" w14:textId="77777777" w:rsidR="00E93007" w:rsidRDefault="00430633">
      <w:pPr>
        <w:pStyle w:val="Heading1"/>
      </w:pPr>
      <w:bookmarkStart w:id="35" w:name="_Toc227013958"/>
      <w:r>
        <w:rPr>
          <w:color w:val="111827"/>
          <w:sz w:val="44"/>
        </w:rPr>
        <w:t>11. Backend Architecture</w:t>
      </w:r>
      <w:bookmarkEnd w:id="35"/>
    </w:p>
    <w:p w14:paraId="73FE3792" w14:textId="77777777" w:rsidR="00E93007" w:rsidRDefault="00430633">
      <w:pPr>
        <w:spacing w:after="160" w:line="320" w:lineRule="exact"/>
      </w:pPr>
      <w:r>
        <w:t>The monolithic Flask application (app.py — 701 lines) handles route definitions (15 endpoints), database model definitions (3 ORM models), external API integration logic, background job scheduling, and email sending utilities.</w:t>
      </w:r>
    </w:p>
    <w:p w14:paraId="7AA6CB14" w14:textId="77777777" w:rsidR="00E93007" w:rsidRDefault="00430633">
      <w:pPr>
        <w:pStyle w:val="Heading2"/>
      </w:pPr>
      <w:bookmarkStart w:id="36" w:name="_Toc227013959"/>
      <w:r>
        <w:rPr>
          <w:color w:val="111827"/>
          <w:sz w:val="32"/>
        </w:rPr>
        <w:t>11.1 Database Schema</w:t>
      </w:r>
      <w:bookmarkEnd w:id="36"/>
    </w:p>
    <w:p w14:paraId="6BC9C5F5" w14:textId="77777777" w:rsidR="00E93007" w:rsidRDefault="00430633">
      <w:pPr>
        <w:jc w:val="center"/>
      </w:pPr>
      <w:r>
        <w:rPr>
          <w:noProof/>
        </w:rPr>
        <w:drawing>
          <wp:inline distT="0" distB="0" distL="0" distR="0" wp14:anchorId="6E8B4B15" wp14:editId="70CC4B94">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5029200" cy="5029200"/>
                    </a:xfrm>
                    <a:prstGeom prst="rect">
                      <a:avLst/>
                    </a:prstGeom>
                  </pic:spPr>
                </pic:pic>
              </a:graphicData>
            </a:graphic>
          </wp:inline>
        </w:drawing>
      </w:r>
    </w:p>
    <w:p w14:paraId="36BC4669" w14:textId="77777777" w:rsidR="00E93007" w:rsidRDefault="00430633">
      <w:pPr>
        <w:spacing w:after="240"/>
        <w:jc w:val="center"/>
      </w:pPr>
      <w:r>
        <w:rPr>
          <w:i/>
          <w:color w:val="64748B"/>
          <w:sz w:val="18"/>
        </w:rPr>
        <w:t>Figure 3: Entity Relationship Diagram</w:t>
      </w:r>
    </w:p>
    <w:p w14:paraId="6FE5EE1A" w14:textId="77777777" w:rsidR="00E93007" w:rsidRDefault="00430633">
      <w:pPr>
        <w:spacing w:after="160" w:line="320" w:lineRule="exact"/>
      </w:pPr>
      <w:r>
        <w:t>The application uses three database models:</w:t>
      </w:r>
      <w:r>
        <w:br/>
      </w:r>
      <w:r>
        <w:br/>
      </w:r>
      <w:r>
        <w:lastRenderedPageBreak/>
        <w:t>User: id (PK), email (unique), password_hash, is_verified, verification_code, created_at</w:t>
      </w:r>
      <w:r>
        <w:br/>
        <w:t>PredictionRecord: id (PK), user_id (FK), symptoms (JSON), predicted_disease, top_predictions (JSON), created_at</w:t>
      </w:r>
      <w:r>
        <w:br/>
        <w:t>Appointment: id (PK), user_id (FK), hospital_name, doctor_name, appointment_date, appointment_time, patient_name, patient_phone, reminder_12h_sent, reminder_1h_sent, created_at</w:t>
      </w:r>
    </w:p>
    <w:p w14:paraId="62EC51FB" w14:textId="77777777" w:rsidR="00E93007" w:rsidRDefault="00430633">
      <w:pPr>
        <w:pStyle w:val="Heading2"/>
      </w:pPr>
      <w:bookmarkStart w:id="37" w:name="_Toc227013960"/>
      <w:r>
        <w:rPr>
          <w:color w:val="111827"/>
          <w:sz w:val="32"/>
        </w:rPr>
        <w:t>11.2 Database Connection Resilience</w:t>
      </w:r>
      <w:bookmarkEnd w:id="37"/>
    </w:p>
    <w:p w14:paraId="1F11F1D0" w14:textId="77777777" w:rsidR="00E93007" w:rsidRDefault="00430633">
      <w:pPr>
        <w:spacing w:after="160" w:line="320" w:lineRule="exact"/>
      </w:pPr>
      <w:r>
        <w:t>Neon serverless PostgreSQL aggressively closes idle connections. The application implements: pool_pre_ping=True (validate connections before use), pool_recycle=280 (reconnect every ~4.6 minutes), pool_timeout=30 (connection timeout).</w:t>
      </w:r>
    </w:p>
    <w:p w14:paraId="10982C1D" w14:textId="77777777" w:rsidR="00430633" w:rsidRDefault="00430633">
      <w:pPr>
        <w:rPr>
          <w:rFonts w:asciiTheme="majorHAnsi" w:eastAsiaTheme="majorEastAsia" w:hAnsiTheme="majorHAnsi" w:cstheme="majorBidi"/>
          <w:b/>
          <w:bCs/>
          <w:color w:val="111827"/>
          <w:sz w:val="44"/>
          <w:szCs w:val="28"/>
        </w:rPr>
      </w:pPr>
      <w:bookmarkStart w:id="38" w:name="_Toc227013961"/>
      <w:r>
        <w:rPr>
          <w:color w:val="111827"/>
          <w:sz w:val="44"/>
        </w:rPr>
        <w:br w:type="page"/>
      </w:r>
    </w:p>
    <w:p w14:paraId="0E76740F" w14:textId="4A67F112" w:rsidR="00E93007" w:rsidRDefault="00430633">
      <w:pPr>
        <w:pStyle w:val="Heading1"/>
      </w:pPr>
      <w:r>
        <w:rPr>
          <w:color w:val="111827"/>
          <w:sz w:val="44"/>
        </w:rPr>
        <w:lastRenderedPageBreak/>
        <w:t>12. Frontend Architecture</w:t>
      </w:r>
      <w:bookmarkEnd w:id="38"/>
    </w:p>
    <w:p w14:paraId="714F1F77" w14:textId="77777777" w:rsidR="00E93007" w:rsidRDefault="00430633">
      <w:pPr>
        <w:pStyle w:val="Heading2"/>
      </w:pPr>
      <w:bookmarkStart w:id="39" w:name="_Toc227013962"/>
      <w:r>
        <w:rPr>
          <w:color w:val="111827"/>
          <w:sz w:val="32"/>
        </w:rPr>
        <w:t>12.1 Design System</w:t>
      </w:r>
      <w:bookmarkEnd w:id="39"/>
    </w:p>
    <w:p w14:paraId="03770508" w14:textId="77777777" w:rsidR="00E93007" w:rsidRDefault="00430633">
      <w:pPr>
        <w:spacing w:after="160" w:line="320" w:lineRule="exact"/>
      </w:pPr>
      <w:r>
        <w:t>The CSS design system (styles.css — 3,562 lines) implements a premium visual language:</w:t>
      </w:r>
    </w:p>
    <w:p w14:paraId="0808AD7F" w14:textId="77777777" w:rsidR="00E93007" w:rsidRDefault="00430633">
      <w:pPr>
        <w:pStyle w:val="ListBullet"/>
      </w:pPr>
      <w:r>
        <w:rPr>
          <w:b/>
          <w:sz w:val="21"/>
        </w:rPr>
        <w:t>Color Palette:</w:t>
      </w:r>
      <w:r>
        <w:rPr>
          <w:sz w:val="21"/>
        </w:rPr>
        <w:t xml:space="preserve"> Primary: #7C3AED (violet), Background: #FAFBFF, Surface: #FFFFFF</w:t>
      </w:r>
    </w:p>
    <w:p w14:paraId="4FF48D58" w14:textId="77777777" w:rsidR="00E93007" w:rsidRDefault="00430633">
      <w:pPr>
        <w:pStyle w:val="ListBullet"/>
      </w:pPr>
      <w:r>
        <w:rPr>
          <w:b/>
          <w:sz w:val="21"/>
        </w:rPr>
        <w:t>Glassmorphism:</w:t>
      </w:r>
      <w:r>
        <w:rPr>
          <w:sz w:val="21"/>
        </w:rPr>
        <w:t xml:space="preserve"> backdrop-filter: blur(16px) with translucent backgrounds</w:t>
      </w:r>
    </w:p>
    <w:p w14:paraId="73DF4940" w14:textId="77777777" w:rsidR="00E93007" w:rsidRDefault="00430633">
      <w:pPr>
        <w:pStyle w:val="ListBullet"/>
      </w:pPr>
      <w:r>
        <w:rPr>
          <w:b/>
          <w:sz w:val="21"/>
        </w:rPr>
        <w:t>Shadows:</w:t>
      </w:r>
      <w:r>
        <w:rPr>
          <w:sz w:val="21"/>
        </w:rPr>
        <w:t xml:space="preserve"> Multi-layered box shadows for depth perception</w:t>
      </w:r>
    </w:p>
    <w:p w14:paraId="580A05BF" w14:textId="77777777" w:rsidR="00E93007" w:rsidRDefault="00430633">
      <w:pPr>
        <w:pStyle w:val="ListBullet"/>
      </w:pPr>
      <w:r>
        <w:rPr>
          <w:b/>
          <w:sz w:val="21"/>
        </w:rPr>
        <w:t>Animations:</w:t>
      </w:r>
      <w:r>
        <w:rPr>
          <w:sz w:val="21"/>
        </w:rPr>
        <w:t xml:space="preserve"> Heartbeat logo, scroll-reveal, floating badges, hover effects</w:t>
      </w:r>
    </w:p>
    <w:p w14:paraId="138B6700" w14:textId="77777777" w:rsidR="00E93007" w:rsidRDefault="00430633">
      <w:pPr>
        <w:pStyle w:val="ListBullet"/>
      </w:pPr>
      <w:r>
        <w:rPr>
          <w:b/>
          <w:sz w:val="21"/>
        </w:rPr>
        <w:t>Responsive:</w:t>
      </w:r>
      <w:r>
        <w:rPr>
          <w:sz w:val="21"/>
        </w:rPr>
        <w:t xml:space="preserve"> Breakpoints at 992px, 768px, and 640px</w:t>
      </w:r>
    </w:p>
    <w:p w14:paraId="65FB3314" w14:textId="77777777" w:rsidR="00E93007" w:rsidRDefault="00430633">
      <w:pPr>
        <w:pStyle w:val="Heading2"/>
      </w:pPr>
      <w:bookmarkStart w:id="40" w:name="_Toc227013963"/>
      <w:r>
        <w:rPr>
          <w:color w:val="111827"/>
          <w:sz w:val="32"/>
        </w:rPr>
        <w:t>12.2 Page Templates</w:t>
      </w:r>
      <w:bookmarkEnd w:id="40"/>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06A2A0C7" w14:textId="77777777">
        <w:trPr>
          <w:jc w:val="center"/>
        </w:trPr>
        <w:tc>
          <w:tcPr>
            <w:tcW w:w="3135" w:type="dxa"/>
            <w:shd w:val="clear" w:color="auto" w:fill="7C3AED"/>
          </w:tcPr>
          <w:p w14:paraId="70E37C6D" w14:textId="77777777" w:rsidR="00E93007" w:rsidRDefault="00430633">
            <w:r>
              <w:rPr>
                <w:b/>
                <w:color w:val="FFFFFF"/>
                <w:sz w:val="19"/>
              </w:rPr>
              <w:t>Template</w:t>
            </w:r>
          </w:p>
        </w:tc>
        <w:tc>
          <w:tcPr>
            <w:tcW w:w="3135" w:type="dxa"/>
            <w:shd w:val="clear" w:color="auto" w:fill="7C3AED"/>
          </w:tcPr>
          <w:p w14:paraId="62294C98" w14:textId="77777777" w:rsidR="00E93007" w:rsidRDefault="00430633">
            <w:r>
              <w:rPr>
                <w:b/>
                <w:color w:val="FFFFFF"/>
                <w:sz w:val="19"/>
              </w:rPr>
              <w:t>Lines</w:t>
            </w:r>
          </w:p>
        </w:tc>
        <w:tc>
          <w:tcPr>
            <w:tcW w:w="3135" w:type="dxa"/>
            <w:shd w:val="clear" w:color="auto" w:fill="7C3AED"/>
          </w:tcPr>
          <w:p w14:paraId="656C4BBE" w14:textId="77777777" w:rsidR="00E93007" w:rsidRDefault="00430633">
            <w:r>
              <w:rPr>
                <w:b/>
                <w:color w:val="FFFFFF"/>
                <w:sz w:val="19"/>
              </w:rPr>
              <w:t>Description</w:t>
            </w:r>
          </w:p>
        </w:tc>
      </w:tr>
      <w:tr w:rsidR="00E93007" w14:paraId="7CE4B9A0" w14:textId="77777777">
        <w:trPr>
          <w:jc w:val="center"/>
        </w:trPr>
        <w:tc>
          <w:tcPr>
            <w:tcW w:w="3135" w:type="dxa"/>
          </w:tcPr>
          <w:p w14:paraId="27FEA339" w14:textId="77777777" w:rsidR="00E93007" w:rsidRDefault="00430633">
            <w:r>
              <w:rPr>
                <w:sz w:val="19"/>
              </w:rPr>
              <w:t>index.html</w:t>
            </w:r>
          </w:p>
        </w:tc>
        <w:tc>
          <w:tcPr>
            <w:tcW w:w="3135" w:type="dxa"/>
          </w:tcPr>
          <w:p w14:paraId="6EC88CA2" w14:textId="77777777" w:rsidR="00E93007" w:rsidRDefault="00430633">
            <w:r>
              <w:rPr>
                <w:sz w:val="19"/>
              </w:rPr>
              <w:t>818</w:t>
            </w:r>
          </w:p>
        </w:tc>
        <w:tc>
          <w:tcPr>
            <w:tcW w:w="3135" w:type="dxa"/>
          </w:tcPr>
          <w:p w14:paraId="1EC81545" w14:textId="77777777" w:rsidR="00E93007" w:rsidRDefault="00430633">
            <w:r>
              <w:rPr>
                <w:sz w:val="19"/>
              </w:rPr>
              <w:t>Main dashboard: landing, symptoms, diagnosis, hospitals, chatbot, auth</w:t>
            </w:r>
          </w:p>
        </w:tc>
      </w:tr>
      <w:tr w:rsidR="00E93007" w14:paraId="11972534" w14:textId="77777777">
        <w:trPr>
          <w:jc w:val="center"/>
        </w:trPr>
        <w:tc>
          <w:tcPr>
            <w:tcW w:w="3135" w:type="dxa"/>
          </w:tcPr>
          <w:p w14:paraId="6DB22CDA" w14:textId="77777777" w:rsidR="00E93007" w:rsidRDefault="00430633">
            <w:r>
              <w:rPr>
                <w:sz w:val="19"/>
              </w:rPr>
              <w:t>appointment.html</w:t>
            </w:r>
          </w:p>
        </w:tc>
        <w:tc>
          <w:tcPr>
            <w:tcW w:w="3135" w:type="dxa"/>
          </w:tcPr>
          <w:p w14:paraId="676F9F9A" w14:textId="77777777" w:rsidR="00E93007" w:rsidRDefault="00430633">
            <w:r>
              <w:rPr>
                <w:sz w:val="19"/>
              </w:rPr>
              <w:t>378</w:t>
            </w:r>
          </w:p>
        </w:tc>
        <w:tc>
          <w:tcPr>
            <w:tcW w:w="3135" w:type="dxa"/>
          </w:tcPr>
          <w:p w14:paraId="404AD340" w14:textId="77777777" w:rsidR="00E93007" w:rsidRDefault="00430633">
            <w:r>
              <w:rPr>
                <w:sz w:val="19"/>
              </w:rPr>
              <w:t>Booking form with doctor selection and time slots</w:t>
            </w:r>
          </w:p>
        </w:tc>
      </w:tr>
      <w:tr w:rsidR="00E93007" w14:paraId="05B3740E" w14:textId="77777777">
        <w:trPr>
          <w:jc w:val="center"/>
        </w:trPr>
        <w:tc>
          <w:tcPr>
            <w:tcW w:w="3135" w:type="dxa"/>
          </w:tcPr>
          <w:p w14:paraId="6E7B0565" w14:textId="77777777" w:rsidR="00E93007" w:rsidRDefault="00430633">
            <w:r>
              <w:rPr>
                <w:sz w:val="19"/>
              </w:rPr>
              <w:t>history.html</w:t>
            </w:r>
          </w:p>
        </w:tc>
        <w:tc>
          <w:tcPr>
            <w:tcW w:w="3135" w:type="dxa"/>
          </w:tcPr>
          <w:p w14:paraId="008AD4CD" w14:textId="77777777" w:rsidR="00E93007" w:rsidRDefault="00430633">
            <w:r>
              <w:rPr>
                <w:sz w:val="19"/>
              </w:rPr>
              <w:t>~100</w:t>
            </w:r>
          </w:p>
        </w:tc>
        <w:tc>
          <w:tcPr>
            <w:tcW w:w="3135" w:type="dxa"/>
          </w:tcPr>
          <w:p w14:paraId="69127F88" w14:textId="77777777" w:rsidR="00E93007" w:rsidRDefault="00430633">
            <w:r>
              <w:rPr>
                <w:sz w:val="19"/>
              </w:rPr>
              <w:t>Full prediction history page</w:t>
            </w:r>
          </w:p>
        </w:tc>
      </w:tr>
      <w:tr w:rsidR="00E93007" w14:paraId="43805888" w14:textId="77777777">
        <w:trPr>
          <w:jc w:val="center"/>
        </w:trPr>
        <w:tc>
          <w:tcPr>
            <w:tcW w:w="3135" w:type="dxa"/>
          </w:tcPr>
          <w:p w14:paraId="5077EE63" w14:textId="77777777" w:rsidR="00E93007" w:rsidRDefault="00430633">
            <w:r>
              <w:rPr>
                <w:sz w:val="19"/>
              </w:rPr>
              <w:t>appointments_history.html</w:t>
            </w:r>
          </w:p>
        </w:tc>
        <w:tc>
          <w:tcPr>
            <w:tcW w:w="3135" w:type="dxa"/>
          </w:tcPr>
          <w:p w14:paraId="240139BD" w14:textId="77777777" w:rsidR="00E93007" w:rsidRDefault="00430633">
            <w:r>
              <w:rPr>
                <w:sz w:val="19"/>
              </w:rPr>
              <w:t>~110</w:t>
            </w:r>
          </w:p>
        </w:tc>
        <w:tc>
          <w:tcPr>
            <w:tcW w:w="3135" w:type="dxa"/>
          </w:tcPr>
          <w:p w14:paraId="5E10BF1B" w14:textId="77777777" w:rsidR="00E93007" w:rsidRDefault="00430633">
            <w:r>
              <w:rPr>
                <w:sz w:val="19"/>
              </w:rPr>
              <w:t>Full appointments history page</w:t>
            </w:r>
          </w:p>
        </w:tc>
      </w:tr>
    </w:tbl>
    <w:p w14:paraId="2DD13E90" w14:textId="77777777" w:rsidR="00E93007" w:rsidRDefault="00430633">
      <w:pPr>
        <w:pStyle w:val="Heading2"/>
      </w:pPr>
      <w:bookmarkStart w:id="41" w:name="_Toc227013964"/>
      <w:r>
        <w:rPr>
          <w:color w:val="111827"/>
          <w:sz w:val="32"/>
        </w:rPr>
        <w:t>12.3 Client-Side JavaScript Modules</w:t>
      </w:r>
      <w:bookmarkEnd w:id="41"/>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0BFC86DA" w14:textId="77777777">
        <w:trPr>
          <w:jc w:val="center"/>
        </w:trPr>
        <w:tc>
          <w:tcPr>
            <w:tcW w:w="3135" w:type="dxa"/>
            <w:shd w:val="clear" w:color="auto" w:fill="7C3AED"/>
          </w:tcPr>
          <w:p w14:paraId="4F59D608" w14:textId="77777777" w:rsidR="00E93007" w:rsidRDefault="00430633">
            <w:r>
              <w:rPr>
                <w:b/>
                <w:color w:val="FFFFFF"/>
                <w:sz w:val="19"/>
              </w:rPr>
              <w:t>Module</w:t>
            </w:r>
          </w:p>
        </w:tc>
        <w:tc>
          <w:tcPr>
            <w:tcW w:w="3135" w:type="dxa"/>
            <w:shd w:val="clear" w:color="auto" w:fill="7C3AED"/>
          </w:tcPr>
          <w:p w14:paraId="4474C1D4" w14:textId="77777777" w:rsidR="00E93007" w:rsidRDefault="00430633">
            <w:r>
              <w:rPr>
                <w:b/>
                <w:color w:val="FFFFFF"/>
                <w:sz w:val="19"/>
              </w:rPr>
              <w:t>Lines</w:t>
            </w:r>
          </w:p>
        </w:tc>
        <w:tc>
          <w:tcPr>
            <w:tcW w:w="3135" w:type="dxa"/>
            <w:shd w:val="clear" w:color="auto" w:fill="7C3AED"/>
          </w:tcPr>
          <w:p w14:paraId="4E3CC273" w14:textId="77777777" w:rsidR="00E93007" w:rsidRDefault="00430633">
            <w:r>
              <w:rPr>
                <w:b/>
                <w:color w:val="FFFFFF"/>
                <w:sz w:val="19"/>
              </w:rPr>
              <w:t>Functionality</w:t>
            </w:r>
          </w:p>
        </w:tc>
      </w:tr>
      <w:tr w:rsidR="00E93007" w14:paraId="128BB285" w14:textId="77777777">
        <w:trPr>
          <w:jc w:val="center"/>
        </w:trPr>
        <w:tc>
          <w:tcPr>
            <w:tcW w:w="3135" w:type="dxa"/>
          </w:tcPr>
          <w:p w14:paraId="71CE2133" w14:textId="77777777" w:rsidR="00E93007" w:rsidRDefault="00430633">
            <w:r>
              <w:rPr>
                <w:sz w:val="19"/>
              </w:rPr>
              <w:t>Symptom Management</w:t>
            </w:r>
          </w:p>
        </w:tc>
        <w:tc>
          <w:tcPr>
            <w:tcW w:w="3135" w:type="dxa"/>
          </w:tcPr>
          <w:p w14:paraId="0BDC90B9" w14:textId="77777777" w:rsidR="00E93007" w:rsidRDefault="00430633">
            <w:r>
              <w:rPr>
                <w:sz w:val="19"/>
              </w:rPr>
              <w:t>~100</w:t>
            </w:r>
          </w:p>
        </w:tc>
        <w:tc>
          <w:tcPr>
            <w:tcW w:w="3135" w:type="dxa"/>
          </w:tcPr>
          <w:p w14:paraId="27A8D1F7" w14:textId="77777777" w:rsidR="00E93007" w:rsidRDefault="00430633">
            <w:r>
              <w:rPr>
                <w:sz w:val="19"/>
              </w:rPr>
              <w:t>Fetch, render, search, filter, track selections</w:t>
            </w:r>
          </w:p>
        </w:tc>
      </w:tr>
      <w:tr w:rsidR="00E93007" w14:paraId="7E876071" w14:textId="77777777">
        <w:trPr>
          <w:jc w:val="center"/>
        </w:trPr>
        <w:tc>
          <w:tcPr>
            <w:tcW w:w="3135" w:type="dxa"/>
          </w:tcPr>
          <w:p w14:paraId="144C5E3A" w14:textId="77777777" w:rsidR="00E93007" w:rsidRDefault="00430633">
            <w:r>
              <w:rPr>
                <w:sz w:val="19"/>
              </w:rPr>
              <w:t>Prediction Submission</w:t>
            </w:r>
          </w:p>
        </w:tc>
        <w:tc>
          <w:tcPr>
            <w:tcW w:w="3135" w:type="dxa"/>
          </w:tcPr>
          <w:p w14:paraId="50C79C9A" w14:textId="77777777" w:rsidR="00E93007" w:rsidRDefault="00430633">
            <w:r>
              <w:rPr>
                <w:sz w:val="19"/>
              </w:rPr>
              <w:t>~100</w:t>
            </w:r>
          </w:p>
        </w:tc>
        <w:tc>
          <w:tcPr>
            <w:tcW w:w="3135" w:type="dxa"/>
          </w:tcPr>
          <w:p w14:paraId="14CFAF5E" w14:textId="77777777" w:rsidR="00E93007" w:rsidRDefault="00430633">
            <w:r>
              <w:rPr>
                <w:sz w:val="19"/>
              </w:rPr>
              <w:t>Form handling, API call, result rendering</w:t>
            </w:r>
          </w:p>
        </w:tc>
      </w:tr>
      <w:tr w:rsidR="00E93007" w14:paraId="076C9F09" w14:textId="77777777">
        <w:trPr>
          <w:jc w:val="center"/>
        </w:trPr>
        <w:tc>
          <w:tcPr>
            <w:tcW w:w="3135" w:type="dxa"/>
          </w:tcPr>
          <w:p w14:paraId="2A8BD134" w14:textId="77777777" w:rsidR="00E93007" w:rsidRDefault="00430633">
            <w:r>
              <w:rPr>
                <w:sz w:val="19"/>
              </w:rPr>
              <w:t>Hospital Locator</w:t>
            </w:r>
          </w:p>
        </w:tc>
        <w:tc>
          <w:tcPr>
            <w:tcW w:w="3135" w:type="dxa"/>
          </w:tcPr>
          <w:p w14:paraId="50E57EFF" w14:textId="77777777" w:rsidR="00E93007" w:rsidRDefault="00430633">
            <w:r>
              <w:rPr>
                <w:sz w:val="19"/>
              </w:rPr>
              <w:t>~90</w:t>
            </w:r>
          </w:p>
        </w:tc>
        <w:tc>
          <w:tcPr>
            <w:tcW w:w="3135" w:type="dxa"/>
          </w:tcPr>
          <w:p w14:paraId="0F45E4F1" w14:textId="77777777" w:rsidR="00E93007" w:rsidRDefault="00430633">
            <w:r>
              <w:rPr>
                <w:sz w:val="19"/>
              </w:rPr>
              <w:t>Geolocation, API call, card rendering</w:t>
            </w:r>
          </w:p>
        </w:tc>
      </w:tr>
      <w:tr w:rsidR="00E93007" w14:paraId="208C6CC4" w14:textId="77777777">
        <w:trPr>
          <w:jc w:val="center"/>
        </w:trPr>
        <w:tc>
          <w:tcPr>
            <w:tcW w:w="3135" w:type="dxa"/>
          </w:tcPr>
          <w:p w14:paraId="6D1DD98F" w14:textId="77777777" w:rsidR="00E93007" w:rsidRDefault="00430633">
            <w:r>
              <w:rPr>
                <w:sz w:val="19"/>
              </w:rPr>
              <w:t>Disease Intelligence</w:t>
            </w:r>
          </w:p>
        </w:tc>
        <w:tc>
          <w:tcPr>
            <w:tcW w:w="3135" w:type="dxa"/>
          </w:tcPr>
          <w:p w14:paraId="2D30331E" w14:textId="77777777" w:rsidR="00E93007" w:rsidRDefault="00430633">
            <w:r>
              <w:rPr>
                <w:sz w:val="19"/>
              </w:rPr>
              <w:t>~135</w:t>
            </w:r>
          </w:p>
        </w:tc>
        <w:tc>
          <w:tcPr>
            <w:tcW w:w="3135" w:type="dxa"/>
          </w:tcPr>
          <w:p w14:paraId="2D25DC98" w14:textId="77777777" w:rsidR="00E93007" w:rsidRDefault="00430633">
            <w:r>
              <w:rPr>
                <w:sz w:val="19"/>
              </w:rPr>
              <w:t>AI details, severity badges, text-to-speech</w:t>
            </w:r>
          </w:p>
        </w:tc>
      </w:tr>
      <w:tr w:rsidR="00E93007" w14:paraId="2869E8E9" w14:textId="77777777">
        <w:trPr>
          <w:jc w:val="center"/>
        </w:trPr>
        <w:tc>
          <w:tcPr>
            <w:tcW w:w="3135" w:type="dxa"/>
          </w:tcPr>
          <w:p w14:paraId="463561DC" w14:textId="77777777" w:rsidR="00E93007" w:rsidRDefault="00430633">
            <w:r>
              <w:rPr>
                <w:sz w:val="19"/>
              </w:rPr>
              <w:t>AI Chatbot</w:t>
            </w:r>
          </w:p>
        </w:tc>
        <w:tc>
          <w:tcPr>
            <w:tcW w:w="3135" w:type="dxa"/>
          </w:tcPr>
          <w:p w14:paraId="08F819C7" w14:textId="77777777" w:rsidR="00E93007" w:rsidRDefault="00430633">
            <w:r>
              <w:rPr>
                <w:sz w:val="19"/>
              </w:rPr>
              <w:t>~135</w:t>
            </w:r>
          </w:p>
        </w:tc>
        <w:tc>
          <w:tcPr>
            <w:tcW w:w="3135" w:type="dxa"/>
          </w:tcPr>
          <w:p w14:paraId="3101AD81" w14:textId="77777777" w:rsidR="00E93007" w:rsidRDefault="00430633">
            <w:r>
              <w:rPr>
                <w:sz w:val="19"/>
              </w:rPr>
              <w:t>Chat history, typing indicators, voice search</w:t>
            </w:r>
          </w:p>
        </w:tc>
      </w:tr>
      <w:tr w:rsidR="00E93007" w14:paraId="544456FF" w14:textId="77777777">
        <w:trPr>
          <w:jc w:val="center"/>
        </w:trPr>
        <w:tc>
          <w:tcPr>
            <w:tcW w:w="3135" w:type="dxa"/>
          </w:tcPr>
          <w:p w14:paraId="0218EB38" w14:textId="77777777" w:rsidR="00E93007" w:rsidRDefault="00430633">
            <w:r>
              <w:rPr>
                <w:sz w:val="19"/>
              </w:rPr>
              <w:t>Authentication</w:t>
            </w:r>
          </w:p>
        </w:tc>
        <w:tc>
          <w:tcPr>
            <w:tcW w:w="3135" w:type="dxa"/>
          </w:tcPr>
          <w:p w14:paraId="11047C25" w14:textId="77777777" w:rsidR="00E93007" w:rsidRDefault="00430633">
            <w:r>
              <w:rPr>
                <w:sz w:val="19"/>
              </w:rPr>
              <w:t>~150</w:t>
            </w:r>
          </w:p>
        </w:tc>
        <w:tc>
          <w:tcPr>
            <w:tcW w:w="3135" w:type="dxa"/>
          </w:tcPr>
          <w:p w14:paraId="741B3EC7" w14:textId="77777777" w:rsidR="00E93007" w:rsidRDefault="00430633">
            <w:r>
              <w:rPr>
                <w:sz w:val="19"/>
              </w:rPr>
              <w:t>Login, register, verify, session management</w:t>
            </w:r>
          </w:p>
        </w:tc>
      </w:tr>
      <w:tr w:rsidR="00E93007" w14:paraId="21D72435" w14:textId="77777777">
        <w:trPr>
          <w:jc w:val="center"/>
        </w:trPr>
        <w:tc>
          <w:tcPr>
            <w:tcW w:w="3135" w:type="dxa"/>
          </w:tcPr>
          <w:p w14:paraId="5CCA5478" w14:textId="77777777" w:rsidR="00E93007" w:rsidRDefault="00430633">
            <w:r>
              <w:rPr>
                <w:sz w:val="19"/>
              </w:rPr>
              <w:t>User Sidebar</w:t>
            </w:r>
          </w:p>
        </w:tc>
        <w:tc>
          <w:tcPr>
            <w:tcW w:w="3135" w:type="dxa"/>
          </w:tcPr>
          <w:p w14:paraId="591765A5" w14:textId="77777777" w:rsidR="00E93007" w:rsidRDefault="00430633">
            <w:r>
              <w:rPr>
                <w:sz w:val="19"/>
              </w:rPr>
              <w:t>~100</w:t>
            </w:r>
          </w:p>
        </w:tc>
        <w:tc>
          <w:tcPr>
            <w:tcW w:w="3135" w:type="dxa"/>
          </w:tcPr>
          <w:p w14:paraId="71A353EA" w14:textId="77777777" w:rsidR="00E93007" w:rsidRDefault="00430633">
            <w:r>
              <w:rPr>
                <w:sz w:val="19"/>
              </w:rPr>
              <w:t>History loading, accordion toggles, drawer</w:t>
            </w:r>
          </w:p>
        </w:tc>
      </w:tr>
      <w:tr w:rsidR="00E93007" w14:paraId="20A64D44" w14:textId="77777777">
        <w:trPr>
          <w:jc w:val="center"/>
        </w:trPr>
        <w:tc>
          <w:tcPr>
            <w:tcW w:w="3135" w:type="dxa"/>
          </w:tcPr>
          <w:p w14:paraId="5594C3D1" w14:textId="77777777" w:rsidR="00E93007" w:rsidRDefault="00430633">
            <w:r>
              <w:rPr>
                <w:sz w:val="19"/>
              </w:rPr>
              <w:lastRenderedPageBreak/>
              <w:t>Landing Page</w:t>
            </w:r>
          </w:p>
        </w:tc>
        <w:tc>
          <w:tcPr>
            <w:tcW w:w="3135" w:type="dxa"/>
          </w:tcPr>
          <w:p w14:paraId="47291C77" w14:textId="77777777" w:rsidR="00E93007" w:rsidRDefault="00430633">
            <w:r>
              <w:rPr>
                <w:sz w:val="19"/>
              </w:rPr>
              <w:t>~90</w:t>
            </w:r>
          </w:p>
        </w:tc>
        <w:tc>
          <w:tcPr>
            <w:tcW w:w="3135" w:type="dxa"/>
          </w:tcPr>
          <w:p w14:paraId="0F35DE85" w14:textId="77777777" w:rsidR="00E93007" w:rsidRDefault="00430633">
            <w:r>
              <w:rPr>
                <w:sz w:val="19"/>
              </w:rPr>
              <w:t>Scroll reveal, showcase carousel, demo mode</w:t>
            </w:r>
          </w:p>
        </w:tc>
      </w:tr>
    </w:tbl>
    <w:p w14:paraId="2D1F7FB4" w14:textId="77777777" w:rsidR="00430633" w:rsidRDefault="00430633">
      <w:pPr>
        <w:pStyle w:val="Heading1"/>
        <w:rPr>
          <w:color w:val="111827"/>
          <w:sz w:val="44"/>
        </w:rPr>
      </w:pPr>
      <w:bookmarkStart w:id="42" w:name="_Toc227013965"/>
    </w:p>
    <w:p w14:paraId="4C696023" w14:textId="77777777" w:rsidR="00430633" w:rsidRDefault="00430633">
      <w:pPr>
        <w:rPr>
          <w:rFonts w:asciiTheme="majorHAnsi" w:eastAsiaTheme="majorEastAsia" w:hAnsiTheme="majorHAnsi" w:cstheme="majorBidi"/>
          <w:b/>
          <w:bCs/>
          <w:color w:val="111827"/>
          <w:sz w:val="44"/>
          <w:szCs w:val="28"/>
        </w:rPr>
      </w:pPr>
      <w:r>
        <w:rPr>
          <w:color w:val="111827"/>
          <w:sz w:val="44"/>
        </w:rPr>
        <w:br w:type="page"/>
      </w:r>
    </w:p>
    <w:p w14:paraId="26EEDEFB" w14:textId="2C72D530" w:rsidR="00E93007" w:rsidRDefault="00430633">
      <w:pPr>
        <w:pStyle w:val="Heading1"/>
      </w:pPr>
      <w:r>
        <w:rPr>
          <w:color w:val="111827"/>
          <w:sz w:val="44"/>
        </w:rPr>
        <w:lastRenderedPageBreak/>
        <w:t>13. Automation &amp; Background Jobs</w:t>
      </w:r>
      <w:bookmarkEnd w:id="42"/>
    </w:p>
    <w:p w14:paraId="34ECFC48" w14:textId="77777777" w:rsidR="00E93007" w:rsidRDefault="00430633">
      <w:pPr>
        <w:pStyle w:val="Heading2"/>
      </w:pPr>
      <w:bookmarkStart w:id="43" w:name="_Toc227013966"/>
      <w:r>
        <w:rPr>
          <w:color w:val="111827"/>
          <w:sz w:val="32"/>
        </w:rPr>
        <w:t>13.1 Appointment Reminder System</w:t>
      </w:r>
      <w:bookmarkEnd w:id="43"/>
    </w:p>
    <w:p w14:paraId="0297195F" w14:textId="77777777" w:rsidR="00E93007" w:rsidRDefault="00430633">
      <w:pPr>
        <w:spacing w:after="160" w:line="320" w:lineRule="exact"/>
      </w:pPr>
      <w:r>
        <w:t>The Flask-APScheduler runs a background job (check_reminders) every 10 minutes that:</w:t>
      </w:r>
      <w:r>
        <w:br/>
      </w:r>
      <w:r>
        <w:br/>
        <w:t>1. Queries all appointments where reminder flags are False</w:t>
      </w:r>
      <w:r>
        <w:br/>
        <w:t>2. Parses appointment datetime (date + time → datetime object)</w:t>
      </w:r>
      <w:r>
        <w:br/>
        <w:t>3. Calculates time_to_appointment = appointment_time - current_time_IST</w:t>
      </w:r>
      <w:r>
        <w:br/>
        <w:t>4. If 0h &lt; time ≤ 12h and 12h reminder not sent → sends 12h reminder via Brevo</w:t>
      </w:r>
      <w:r>
        <w:br/>
        <w:t>5. If 0h &lt; time ≤ 1h and 1h reminder not sent → sends 1h reminder via Brevo</w:t>
      </w:r>
      <w:r>
        <w:br/>
        <w:t>6. Sets corresponding flag to True and commits to database</w:t>
      </w:r>
    </w:p>
    <w:p w14:paraId="79B5025D" w14:textId="77777777" w:rsidR="00E93007" w:rsidRDefault="00430633">
      <w:pPr>
        <w:jc w:val="center"/>
      </w:pPr>
      <w:r>
        <w:rPr>
          <w:noProof/>
        </w:rPr>
        <w:drawing>
          <wp:inline distT="0" distB="0" distL="0" distR="0" wp14:anchorId="687C5CC8" wp14:editId="060053C7">
            <wp:extent cx="50292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_flow.png"/>
                    <pic:cNvPicPr/>
                  </pic:nvPicPr>
                  <pic:blipFill>
                    <a:blip r:embed="rId11"/>
                    <a:stretch>
                      <a:fillRect/>
                    </a:stretch>
                  </pic:blipFill>
                  <pic:spPr>
                    <a:xfrm>
                      <a:off x="0" y="0"/>
                      <a:ext cx="5029200" cy="5029200"/>
                    </a:xfrm>
                    <a:prstGeom prst="rect">
                      <a:avLst/>
                    </a:prstGeom>
                  </pic:spPr>
                </pic:pic>
              </a:graphicData>
            </a:graphic>
          </wp:inline>
        </w:drawing>
      </w:r>
    </w:p>
    <w:p w14:paraId="3028941D" w14:textId="77777777" w:rsidR="00E93007" w:rsidRDefault="00430633">
      <w:pPr>
        <w:spacing w:after="240"/>
        <w:jc w:val="center"/>
      </w:pPr>
      <w:r>
        <w:rPr>
          <w:i/>
          <w:color w:val="64748B"/>
          <w:sz w:val="18"/>
        </w:rPr>
        <w:t>Figure 4: Appointment Reminder Automation Flow</w:t>
      </w:r>
    </w:p>
    <w:p w14:paraId="1FC6DD5A" w14:textId="77777777" w:rsidR="00E93007" w:rsidRDefault="00430633">
      <w:pPr>
        <w:spacing w:after="160" w:line="320" w:lineRule="exact"/>
      </w:pPr>
      <w:r>
        <w:t>Key Design Decisions:</w:t>
      </w:r>
    </w:p>
    <w:p w14:paraId="2B267DBE" w14:textId="77777777" w:rsidR="00E93007" w:rsidRDefault="00430633">
      <w:pPr>
        <w:pStyle w:val="ListBullet"/>
      </w:pPr>
      <w:r>
        <w:rPr>
          <w:b/>
          <w:sz w:val="21"/>
        </w:rPr>
        <w:lastRenderedPageBreak/>
        <w:t>IST Offset:</w:t>
      </w:r>
      <w:r>
        <w:rPr>
          <w:sz w:val="21"/>
        </w:rPr>
        <w:t xml:space="preserve"> Server runs in UTC; appointments stored in IST. Scheduler applies +05:30 offset.</w:t>
      </w:r>
    </w:p>
    <w:p w14:paraId="7EB2B6C4" w14:textId="77777777" w:rsidR="00E93007" w:rsidRDefault="00430633">
      <w:pPr>
        <w:pStyle w:val="ListBullet"/>
      </w:pPr>
      <w:r>
        <w:rPr>
          <w:b/>
          <w:sz w:val="21"/>
        </w:rPr>
        <w:t>Idempotency:</w:t>
      </w:r>
      <w:r>
        <w:rPr>
          <w:sz w:val="21"/>
        </w:rPr>
        <w:t xml:space="preserve"> Boolean flags (reminder_12h_sent, reminder_1h_sent) prevent duplicate sends.</w:t>
      </w:r>
    </w:p>
    <w:p w14:paraId="291A67C1" w14:textId="77777777" w:rsidR="00E93007" w:rsidRDefault="00430633">
      <w:pPr>
        <w:pStyle w:val="ListBullet"/>
      </w:pPr>
      <w:r>
        <w:rPr>
          <w:b/>
          <w:sz w:val="21"/>
        </w:rPr>
        <w:t>Graceful Failure:</w:t>
      </w:r>
      <w:r>
        <w:rPr>
          <w:sz w:val="21"/>
        </w:rPr>
        <w:t xml:space="preserve"> misfire_grace_time=900 (15 min) allows delayed execution on cold starts.</w:t>
      </w:r>
    </w:p>
    <w:p w14:paraId="750B15FA" w14:textId="77777777" w:rsidR="00E93007" w:rsidRDefault="00430633">
      <w:pPr>
        <w:pStyle w:val="Heading1"/>
      </w:pPr>
      <w:bookmarkStart w:id="44" w:name="_Toc227013967"/>
      <w:r>
        <w:rPr>
          <w:color w:val="111827"/>
          <w:sz w:val="44"/>
        </w:rPr>
        <w:t>14. Authentication &amp; Security</w:t>
      </w:r>
      <w:bookmarkEnd w:id="44"/>
    </w:p>
    <w:p w14:paraId="455700DF" w14:textId="77777777" w:rsidR="00E93007" w:rsidRDefault="00430633">
      <w:pPr>
        <w:pStyle w:val="Heading2"/>
      </w:pPr>
      <w:bookmarkStart w:id="45" w:name="_Toc227013968"/>
      <w:r>
        <w:rPr>
          <w:color w:val="111827"/>
          <w:sz w:val="32"/>
        </w:rPr>
        <w:t>14.1 Authentication Flow</w:t>
      </w:r>
      <w:bookmarkEnd w:id="45"/>
    </w:p>
    <w:p w14:paraId="35C937F7" w14:textId="77777777" w:rsidR="00E93007" w:rsidRDefault="00430633">
      <w:pPr>
        <w:spacing w:after="160" w:line="320" w:lineRule="exact"/>
      </w:pPr>
      <w:r>
        <w:t>1. User submits POST /api/register with email and password</w:t>
      </w:r>
      <w:r>
        <w:br/>
        <w:t>2. Backend hashes password with Werkzeug (PBKDF2 + salt), generates 6-digit OTP</w:t>
      </w:r>
      <w:r>
        <w:br/>
        <w:t>3. Creates unverified User record in DB, sends OTP via Brevo email</w:t>
      </w:r>
      <w:r>
        <w:br/>
        <w:t>4. User submits POST /api/verify with email and OTP code</w:t>
      </w:r>
      <w:r>
        <w:br/>
        <w:t>5. Backend validates OTP, sets is_verified = True</w:t>
      </w:r>
      <w:r>
        <w:br/>
        <w:t>6. User submits POST /api/login with credentials</w:t>
      </w:r>
      <w:r>
        <w:br/>
        <w:t>7. Backend validates, creates Flask server-side session</w:t>
      </w:r>
    </w:p>
    <w:p w14:paraId="0374C71D" w14:textId="77777777" w:rsidR="00E93007" w:rsidRDefault="00430633">
      <w:pPr>
        <w:pStyle w:val="Heading2"/>
      </w:pPr>
      <w:bookmarkStart w:id="46" w:name="_Toc227013969"/>
      <w:r>
        <w:rPr>
          <w:color w:val="111827"/>
          <w:sz w:val="32"/>
        </w:rPr>
        <w:t>14.2 Security Measures</w:t>
      </w:r>
      <w:bookmarkEnd w:id="46"/>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4703"/>
        <w:gridCol w:w="4703"/>
      </w:tblGrid>
      <w:tr w:rsidR="00E93007" w14:paraId="08888736" w14:textId="77777777">
        <w:trPr>
          <w:jc w:val="center"/>
        </w:trPr>
        <w:tc>
          <w:tcPr>
            <w:tcW w:w="4703" w:type="dxa"/>
            <w:shd w:val="clear" w:color="auto" w:fill="7C3AED"/>
          </w:tcPr>
          <w:p w14:paraId="320768D8" w14:textId="77777777" w:rsidR="00E93007" w:rsidRDefault="00430633">
            <w:r>
              <w:rPr>
                <w:b/>
                <w:color w:val="FFFFFF"/>
                <w:sz w:val="19"/>
              </w:rPr>
              <w:t>Measure</w:t>
            </w:r>
          </w:p>
        </w:tc>
        <w:tc>
          <w:tcPr>
            <w:tcW w:w="4703" w:type="dxa"/>
            <w:shd w:val="clear" w:color="auto" w:fill="7C3AED"/>
          </w:tcPr>
          <w:p w14:paraId="614E00FB" w14:textId="77777777" w:rsidR="00E93007" w:rsidRDefault="00430633">
            <w:r>
              <w:rPr>
                <w:b/>
                <w:color w:val="FFFFFF"/>
                <w:sz w:val="19"/>
              </w:rPr>
              <w:t>Implementation</w:t>
            </w:r>
          </w:p>
        </w:tc>
      </w:tr>
      <w:tr w:rsidR="00E93007" w14:paraId="4829EA97" w14:textId="77777777">
        <w:trPr>
          <w:jc w:val="center"/>
        </w:trPr>
        <w:tc>
          <w:tcPr>
            <w:tcW w:w="4703" w:type="dxa"/>
          </w:tcPr>
          <w:p w14:paraId="78B7D6EA" w14:textId="77777777" w:rsidR="00E93007" w:rsidRDefault="00430633">
            <w:r>
              <w:rPr>
                <w:sz w:val="19"/>
              </w:rPr>
              <w:t>Password Hashing</w:t>
            </w:r>
          </w:p>
        </w:tc>
        <w:tc>
          <w:tcPr>
            <w:tcW w:w="4703" w:type="dxa"/>
          </w:tcPr>
          <w:p w14:paraId="3FBCC6F8" w14:textId="77777777" w:rsidR="00E93007" w:rsidRDefault="00430633">
            <w:r>
              <w:rPr>
                <w:sz w:val="19"/>
              </w:rPr>
              <w:t>Werkzeug PBKDF2 + salt</w:t>
            </w:r>
          </w:p>
        </w:tc>
      </w:tr>
      <w:tr w:rsidR="00E93007" w14:paraId="5CC7F965" w14:textId="77777777">
        <w:trPr>
          <w:jc w:val="center"/>
        </w:trPr>
        <w:tc>
          <w:tcPr>
            <w:tcW w:w="4703" w:type="dxa"/>
          </w:tcPr>
          <w:p w14:paraId="0B197C2C" w14:textId="77777777" w:rsidR="00E93007" w:rsidRDefault="00430633">
            <w:r>
              <w:rPr>
                <w:sz w:val="19"/>
              </w:rPr>
              <w:t>Session Management</w:t>
            </w:r>
          </w:p>
        </w:tc>
        <w:tc>
          <w:tcPr>
            <w:tcW w:w="4703" w:type="dxa"/>
          </w:tcPr>
          <w:p w14:paraId="6BBD6B3D" w14:textId="77777777" w:rsidR="00E93007" w:rsidRDefault="00430633">
            <w:r>
              <w:rPr>
                <w:sz w:val="19"/>
              </w:rPr>
              <w:t>Flask server-side sessions with SECRET_KEY</w:t>
            </w:r>
          </w:p>
        </w:tc>
      </w:tr>
      <w:tr w:rsidR="00E93007" w14:paraId="30441D62" w14:textId="77777777">
        <w:trPr>
          <w:jc w:val="center"/>
        </w:trPr>
        <w:tc>
          <w:tcPr>
            <w:tcW w:w="4703" w:type="dxa"/>
          </w:tcPr>
          <w:p w14:paraId="7EB789CE" w14:textId="77777777" w:rsidR="00E93007" w:rsidRDefault="00430633">
            <w:r>
              <w:rPr>
                <w:sz w:val="19"/>
              </w:rPr>
              <w:t>Email Verification</w:t>
            </w:r>
          </w:p>
        </w:tc>
        <w:tc>
          <w:tcPr>
            <w:tcW w:w="4703" w:type="dxa"/>
          </w:tcPr>
          <w:p w14:paraId="622E962D" w14:textId="77777777" w:rsidR="00E93007" w:rsidRDefault="00430633">
            <w:r>
              <w:rPr>
                <w:sz w:val="19"/>
              </w:rPr>
              <w:t>6-digit OTP required before login</w:t>
            </w:r>
          </w:p>
        </w:tc>
      </w:tr>
      <w:tr w:rsidR="00E93007" w14:paraId="3F053E01" w14:textId="77777777">
        <w:trPr>
          <w:jc w:val="center"/>
        </w:trPr>
        <w:tc>
          <w:tcPr>
            <w:tcW w:w="4703" w:type="dxa"/>
          </w:tcPr>
          <w:p w14:paraId="4027F4B2" w14:textId="77777777" w:rsidR="00E93007" w:rsidRDefault="00430633">
            <w:r>
              <w:rPr>
                <w:sz w:val="19"/>
              </w:rPr>
              <w:t>Environment Variables</w:t>
            </w:r>
          </w:p>
        </w:tc>
        <w:tc>
          <w:tcPr>
            <w:tcW w:w="4703" w:type="dxa"/>
          </w:tcPr>
          <w:p w14:paraId="57E31E10" w14:textId="77777777" w:rsidR="00E93007" w:rsidRDefault="00430633">
            <w:r>
              <w:rPr>
                <w:sz w:val="19"/>
              </w:rPr>
              <w:t>All secrets in .env, never hardcoded</w:t>
            </w:r>
          </w:p>
        </w:tc>
      </w:tr>
      <w:tr w:rsidR="00E93007" w14:paraId="233841C3" w14:textId="77777777">
        <w:trPr>
          <w:jc w:val="center"/>
        </w:trPr>
        <w:tc>
          <w:tcPr>
            <w:tcW w:w="4703" w:type="dxa"/>
          </w:tcPr>
          <w:p w14:paraId="47287F4F" w14:textId="77777777" w:rsidR="00E93007" w:rsidRDefault="00430633">
            <w:r>
              <w:rPr>
                <w:sz w:val="19"/>
              </w:rPr>
              <w:t>Input Validation</w:t>
            </w:r>
          </w:p>
        </w:tc>
        <w:tc>
          <w:tcPr>
            <w:tcW w:w="4703" w:type="dxa"/>
          </w:tcPr>
          <w:p w14:paraId="77A8D675" w14:textId="77777777" w:rsidR="00E93007" w:rsidRDefault="00430633">
            <w:r>
              <w:rPr>
                <w:sz w:val="19"/>
              </w:rPr>
              <w:t>Required field checks on all POST endpoints</w:t>
            </w:r>
          </w:p>
        </w:tc>
      </w:tr>
    </w:tbl>
    <w:p w14:paraId="403FA809" w14:textId="77777777" w:rsidR="00E93007" w:rsidRDefault="00430633">
      <w:pPr>
        <w:pStyle w:val="Heading2"/>
      </w:pPr>
      <w:bookmarkStart w:id="47" w:name="_Toc227013970"/>
      <w:r>
        <w:rPr>
          <w:color w:val="111827"/>
          <w:sz w:val="32"/>
        </w:rPr>
        <w:t>14.3 Guest/Demo Mode</w:t>
      </w:r>
      <w:bookmarkEnd w:id="47"/>
    </w:p>
    <w:p w14:paraId="651E4512" w14:textId="77777777" w:rsidR="00E93007" w:rsidRDefault="00430633">
      <w:pPr>
        <w:spacing w:after="160" w:line="320" w:lineRule="exact"/>
      </w:pPr>
      <w:r>
        <w:t>Unauthenticated users access /?demo=1 with: symptom prediction (allowed), AI chatbot (allowed), hospital locator (blocked), appointment booking (blocked), history (blocked).</w:t>
      </w:r>
    </w:p>
    <w:p w14:paraId="0CF4F956" w14:textId="77777777" w:rsidR="00430633" w:rsidRDefault="00430633">
      <w:pPr>
        <w:rPr>
          <w:rFonts w:asciiTheme="majorHAnsi" w:eastAsiaTheme="majorEastAsia" w:hAnsiTheme="majorHAnsi" w:cstheme="majorBidi"/>
          <w:b/>
          <w:bCs/>
          <w:color w:val="111827"/>
          <w:sz w:val="44"/>
          <w:szCs w:val="28"/>
        </w:rPr>
      </w:pPr>
      <w:bookmarkStart w:id="48" w:name="_Toc227013971"/>
      <w:r>
        <w:rPr>
          <w:color w:val="111827"/>
          <w:sz w:val="44"/>
        </w:rPr>
        <w:br w:type="page"/>
      </w:r>
    </w:p>
    <w:p w14:paraId="554CC1A4" w14:textId="019A066B" w:rsidR="00E93007" w:rsidRDefault="00430633">
      <w:pPr>
        <w:pStyle w:val="Heading1"/>
      </w:pPr>
      <w:r>
        <w:rPr>
          <w:color w:val="111827"/>
          <w:sz w:val="44"/>
        </w:rPr>
        <w:lastRenderedPageBreak/>
        <w:t>15. API Reference</w:t>
      </w:r>
      <w:bookmarkEnd w:id="48"/>
    </w:p>
    <w:p w14:paraId="7CADA550" w14:textId="77777777" w:rsidR="00E93007" w:rsidRDefault="00430633">
      <w:pPr>
        <w:pStyle w:val="Heading2"/>
      </w:pPr>
      <w:bookmarkStart w:id="49" w:name="_Toc227013972"/>
      <w:r>
        <w:rPr>
          <w:color w:val="111827"/>
          <w:sz w:val="32"/>
        </w:rPr>
        <w:t>15.1 Public Endpoints</w:t>
      </w:r>
      <w:bookmarkEnd w:id="49"/>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2351"/>
        <w:gridCol w:w="2351"/>
        <w:gridCol w:w="2351"/>
        <w:gridCol w:w="2351"/>
      </w:tblGrid>
      <w:tr w:rsidR="00E93007" w14:paraId="0619D1AF" w14:textId="77777777">
        <w:trPr>
          <w:jc w:val="center"/>
        </w:trPr>
        <w:tc>
          <w:tcPr>
            <w:tcW w:w="2351" w:type="dxa"/>
            <w:shd w:val="clear" w:color="auto" w:fill="7C3AED"/>
          </w:tcPr>
          <w:p w14:paraId="2CABEE1E" w14:textId="77777777" w:rsidR="00E93007" w:rsidRDefault="00430633">
            <w:r>
              <w:rPr>
                <w:b/>
                <w:color w:val="FFFFFF"/>
                <w:sz w:val="19"/>
              </w:rPr>
              <w:t>Method</w:t>
            </w:r>
          </w:p>
        </w:tc>
        <w:tc>
          <w:tcPr>
            <w:tcW w:w="2351" w:type="dxa"/>
            <w:shd w:val="clear" w:color="auto" w:fill="7C3AED"/>
          </w:tcPr>
          <w:p w14:paraId="5ADAB8B5" w14:textId="77777777" w:rsidR="00E93007" w:rsidRDefault="00430633">
            <w:r>
              <w:rPr>
                <w:b/>
                <w:color w:val="FFFFFF"/>
                <w:sz w:val="19"/>
              </w:rPr>
              <w:t>Endpoint</w:t>
            </w:r>
          </w:p>
        </w:tc>
        <w:tc>
          <w:tcPr>
            <w:tcW w:w="2351" w:type="dxa"/>
            <w:shd w:val="clear" w:color="auto" w:fill="7C3AED"/>
          </w:tcPr>
          <w:p w14:paraId="13ECE05B" w14:textId="77777777" w:rsidR="00E93007" w:rsidRDefault="00430633">
            <w:r>
              <w:rPr>
                <w:b/>
                <w:color w:val="FFFFFF"/>
                <w:sz w:val="19"/>
              </w:rPr>
              <w:t>Request</w:t>
            </w:r>
          </w:p>
        </w:tc>
        <w:tc>
          <w:tcPr>
            <w:tcW w:w="2351" w:type="dxa"/>
            <w:shd w:val="clear" w:color="auto" w:fill="7C3AED"/>
          </w:tcPr>
          <w:p w14:paraId="0167CC6B" w14:textId="77777777" w:rsidR="00E93007" w:rsidRDefault="00430633">
            <w:r>
              <w:rPr>
                <w:b/>
                <w:color w:val="FFFFFF"/>
                <w:sz w:val="19"/>
              </w:rPr>
              <w:t>Response</w:t>
            </w:r>
          </w:p>
        </w:tc>
      </w:tr>
      <w:tr w:rsidR="00E93007" w14:paraId="357B7706" w14:textId="77777777">
        <w:trPr>
          <w:jc w:val="center"/>
        </w:trPr>
        <w:tc>
          <w:tcPr>
            <w:tcW w:w="2351" w:type="dxa"/>
          </w:tcPr>
          <w:p w14:paraId="278DCB84" w14:textId="77777777" w:rsidR="00E93007" w:rsidRDefault="00430633">
            <w:r>
              <w:rPr>
                <w:sz w:val="19"/>
              </w:rPr>
              <w:t>GET</w:t>
            </w:r>
          </w:p>
        </w:tc>
        <w:tc>
          <w:tcPr>
            <w:tcW w:w="2351" w:type="dxa"/>
          </w:tcPr>
          <w:p w14:paraId="05C55AFC" w14:textId="77777777" w:rsidR="00E93007" w:rsidRDefault="00430633">
            <w:r>
              <w:rPr>
                <w:sz w:val="19"/>
              </w:rPr>
              <w:t>/</w:t>
            </w:r>
          </w:p>
        </w:tc>
        <w:tc>
          <w:tcPr>
            <w:tcW w:w="2351" w:type="dxa"/>
          </w:tcPr>
          <w:p w14:paraId="7F40296E" w14:textId="77777777" w:rsidR="00E93007" w:rsidRDefault="00430633">
            <w:r>
              <w:rPr>
                <w:sz w:val="19"/>
              </w:rPr>
              <w:t>—</w:t>
            </w:r>
          </w:p>
        </w:tc>
        <w:tc>
          <w:tcPr>
            <w:tcW w:w="2351" w:type="dxa"/>
          </w:tcPr>
          <w:p w14:paraId="5B826C24" w14:textId="77777777" w:rsidR="00E93007" w:rsidRDefault="00430633">
            <w:r>
              <w:rPr>
                <w:sz w:val="19"/>
              </w:rPr>
              <w:t>Landing/Dashboard HTML</w:t>
            </w:r>
          </w:p>
        </w:tc>
      </w:tr>
      <w:tr w:rsidR="00E93007" w14:paraId="10E5BD6F" w14:textId="77777777">
        <w:trPr>
          <w:jc w:val="center"/>
        </w:trPr>
        <w:tc>
          <w:tcPr>
            <w:tcW w:w="2351" w:type="dxa"/>
          </w:tcPr>
          <w:p w14:paraId="5C91E1C4" w14:textId="77777777" w:rsidR="00E93007" w:rsidRDefault="00430633">
            <w:r>
              <w:rPr>
                <w:sz w:val="19"/>
              </w:rPr>
              <w:t>POST</w:t>
            </w:r>
          </w:p>
        </w:tc>
        <w:tc>
          <w:tcPr>
            <w:tcW w:w="2351" w:type="dxa"/>
          </w:tcPr>
          <w:p w14:paraId="638F0C12" w14:textId="77777777" w:rsidR="00E93007" w:rsidRDefault="00430633">
            <w:r>
              <w:rPr>
                <w:sz w:val="19"/>
              </w:rPr>
              <w:t>/api/register</w:t>
            </w:r>
          </w:p>
        </w:tc>
        <w:tc>
          <w:tcPr>
            <w:tcW w:w="2351" w:type="dxa"/>
          </w:tcPr>
          <w:p w14:paraId="01CEEFA6" w14:textId="77777777" w:rsidR="00E93007" w:rsidRDefault="00430633">
            <w:r>
              <w:rPr>
                <w:sz w:val="19"/>
              </w:rPr>
              <w:t>{email, password}</w:t>
            </w:r>
          </w:p>
        </w:tc>
        <w:tc>
          <w:tcPr>
            <w:tcW w:w="2351" w:type="dxa"/>
          </w:tcPr>
          <w:p w14:paraId="7ACC765D" w14:textId="77777777" w:rsidR="00E93007" w:rsidRDefault="00430633">
            <w:r>
              <w:rPr>
                <w:sz w:val="19"/>
              </w:rPr>
              <w:t>{message} or {error}</w:t>
            </w:r>
          </w:p>
        </w:tc>
      </w:tr>
      <w:tr w:rsidR="00E93007" w14:paraId="7D92CF8D" w14:textId="77777777">
        <w:trPr>
          <w:jc w:val="center"/>
        </w:trPr>
        <w:tc>
          <w:tcPr>
            <w:tcW w:w="2351" w:type="dxa"/>
          </w:tcPr>
          <w:p w14:paraId="58A1083D" w14:textId="77777777" w:rsidR="00E93007" w:rsidRDefault="00430633">
            <w:r>
              <w:rPr>
                <w:sz w:val="19"/>
              </w:rPr>
              <w:t>POST</w:t>
            </w:r>
          </w:p>
        </w:tc>
        <w:tc>
          <w:tcPr>
            <w:tcW w:w="2351" w:type="dxa"/>
          </w:tcPr>
          <w:p w14:paraId="34C5FFDA" w14:textId="77777777" w:rsidR="00E93007" w:rsidRDefault="00430633">
            <w:r>
              <w:rPr>
                <w:sz w:val="19"/>
              </w:rPr>
              <w:t>/api/verify</w:t>
            </w:r>
          </w:p>
        </w:tc>
        <w:tc>
          <w:tcPr>
            <w:tcW w:w="2351" w:type="dxa"/>
          </w:tcPr>
          <w:p w14:paraId="2AF5130E" w14:textId="77777777" w:rsidR="00E93007" w:rsidRDefault="00430633">
            <w:r>
              <w:rPr>
                <w:sz w:val="19"/>
              </w:rPr>
              <w:t>{email, code}</w:t>
            </w:r>
          </w:p>
        </w:tc>
        <w:tc>
          <w:tcPr>
            <w:tcW w:w="2351" w:type="dxa"/>
          </w:tcPr>
          <w:p w14:paraId="16E8D728" w14:textId="77777777" w:rsidR="00E93007" w:rsidRDefault="00430633">
            <w:r>
              <w:rPr>
                <w:sz w:val="19"/>
              </w:rPr>
              <w:t>{message} or {error}</w:t>
            </w:r>
          </w:p>
        </w:tc>
      </w:tr>
      <w:tr w:rsidR="00E93007" w14:paraId="63C7DA7D" w14:textId="77777777">
        <w:trPr>
          <w:jc w:val="center"/>
        </w:trPr>
        <w:tc>
          <w:tcPr>
            <w:tcW w:w="2351" w:type="dxa"/>
          </w:tcPr>
          <w:p w14:paraId="04315301" w14:textId="77777777" w:rsidR="00E93007" w:rsidRDefault="00430633">
            <w:r>
              <w:rPr>
                <w:sz w:val="19"/>
              </w:rPr>
              <w:t>POST</w:t>
            </w:r>
          </w:p>
        </w:tc>
        <w:tc>
          <w:tcPr>
            <w:tcW w:w="2351" w:type="dxa"/>
          </w:tcPr>
          <w:p w14:paraId="734A0DB9" w14:textId="77777777" w:rsidR="00E93007" w:rsidRDefault="00430633">
            <w:r>
              <w:rPr>
                <w:sz w:val="19"/>
              </w:rPr>
              <w:t>/api/login</w:t>
            </w:r>
          </w:p>
        </w:tc>
        <w:tc>
          <w:tcPr>
            <w:tcW w:w="2351" w:type="dxa"/>
          </w:tcPr>
          <w:p w14:paraId="7AFD7388" w14:textId="77777777" w:rsidR="00E93007" w:rsidRDefault="00430633">
            <w:r>
              <w:rPr>
                <w:sz w:val="19"/>
              </w:rPr>
              <w:t>{email, password}</w:t>
            </w:r>
          </w:p>
        </w:tc>
        <w:tc>
          <w:tcPr>
            <w:tcW w:w="2351" w:type="dxa"/>
          </w:tcPr>
          <w:p w14:paraId="68461606" w14:textId="77777777" w:rsidR="00E93007" w:rsidRDefault="00430633">
            <w:r>
              <w:rPr>
                <w:sz w:val="19"/>
              </w:rPr>
              <w:t>{message, user_id}</w:t>
            </w:r>
          </w:p>
        </w:tc>
      </w:tr>
      <w:tr w:rsidR="00E93007" w14:paraId="5103DC15" w14:textId="77777777">
        <w:trPr>
          <w:jc w:val="center"/>
        </w:trPr>
        <w:tc>
          <w:tcPr>
            <w:tcW w:w="2351" w:type="dxa"/>
          </w:tcPr>
          <w:p w14:paraId="0515E659" w14:textId="77777777" w:rsidR="00E93007" w:rsidRDefault="00430633">
            <w:r>
              <w:rPr>
                <w:sz w:val="19"/>
              </w:rPr>
              <w:t>GET</w:t>
            </w:r>
          </w:p>
        </w:tc>
        <w:tc>
          <w:tcPr>
            <w:tcW w:w="2351" w:type="dxa"/>
          </w:tcPr>
          <w:p w14:paraId="34329E41" w14:textId="77777777" w:rsidR="00E93007" w:rsidRDefault="00430633">
            <w:r>
              <w:rPr>
                <w:sz w:val="19"/>
              </w:rPr>
              <w:t>/api/symptoms</w:t>
            </w:r>
          </w:p>
        </w:tc>
        <w:tc>
          <w:tcPr>
            <w:tcW w:w="2351" w:type="dxa"/>
          </w:tcPr>
          <w:p w14:paraId="14EDE6C1" w14:textId="77777777" w:rsidR="00E93007" w:rsidRDefault="00430633">
            <w:r>
              <w:rPr>
                <w:sz w:val="19"/>
              </w:rPr>
              <w:t>—</w:t>
            </w:r>
          </w:p>
        </w:tc>
        <w:tc>
          <w:tcPr>
            <w:tcW w:w="2351" w:type="dxa"/>
          </w:tcPr>
          <w:p w14:paraId="05BA2401" w14:textId="77777777" w:rsidR="00E93007" w:rsidRDefault="00430633">
            <w:r>
              <w:rPr>
                <w:sz w:val="19"/>
              </w:rPr>
              <w:t>{symptoms: [...]} (131 items)</w:t>
            </w:r>
          </w:p>
        </w:tc>
      </w:tr>
      <w:tr w:rsidR="00E93007" w14:paraId="791F1838" w14:textId="77777777">
        <w:trPr>
          <w:jc w:val="center"/>
        </w:trPr>
        <w:tc>
          <w:tcPr>
            <w:tcW w:w="2351" w:type="dxa"/>
          </w:tcPr>
          <w:p w14:paraId="1C1EE16E" w14:textId="77777777" w:rsidR="00E93007" w:rsidRDefault="00430633">
            <w:r>
              <w:rPr>
                <w:sz w:val="19"/>
              </w:rPr>
              <w:t>POST</w:t>
            </w:r>
          </w:p>
        </w:tc>
        <w:tc>
          <w:tcPr>
            <w:tcW w:w="2351" w:type="dxa"/>
          </w:tcPr>
          <w:p w14:paraId="67BAFD98" w14:textId="77777777" w:rsidR="00E93007" w:rsidRDefault="00430633">
            <w:r>
              <w:rPr>
                <w:sz w:val="19"/>
              </w:rPr>
              <w:t>/api/predict</w:t>
            </w:r>
          </w:p>
        </w:tc>
        <w:tc>
          <w:tcPr>
            <w:tcW w:w="2351" w:type="dxa"/>
          </w:tcPr>
          <w:p w14:paraId="0B9F98BF" w14:textId="77777777" w:rsidR="00E93007" w:rsidRDefault="00430633">
            <w:r>
              <w:rPr>
                <w:sz w:val="19"/>
              </w:rPr>
              <w:t>{symptoms, age?, gender?}</w:t>
            </w:r>
          </w:p>
        </w:tc>
        <w:tc>
          <w:tcPr>
            <w:tcW w:w="2351" w:type="dxa"/>
          </w:tcPr>
          <w:p w14:paraId="04B399C7" w14:textId="77777777" w:rsidR="00E93007" w:rsidRDefault="00430633">
            <w:r>
              <w:rPr>
                <w:sz w:val="19"/>
              </w:rPr>
              <w:t>{prediction, top_predictions}</w:t>
            </w:r>
          </w:p>
        </w:tc>
      </w:tr>
      <w:tr w:rsidR="00E93007" w14:paraId="70218690" w14:textId="77777777">
        <w:trPr>
          <w:jc w:val="center"/>
        </w:trPr>
        <w:tc>
          <w:tcPr>
            <w:tcW w:w="2351" w:type="dxa"/>
          </w:tcPr>
          <w:p w14:paraId="38F10DA3" w14:textId="77777777" w:rsidR="00E93007" w:rsidRDefault="00430633">
            <w:r>
              <w:rPr>
                <w:sz w:val="19"/>
              </w:rPr>
              <w:t>GET</w:t>
            </w:r>
          </w:p>
        </w:tc>
        <w:tc>
          <w:tcPr>
            <w:tcW w:w="2351" w:type="dxa"/>
          </w:tcPr>
          <w:p w14:paraId="12A4F245" w14:textId="77777777" w:rsidR="00E93007" w:rsidRDefault="00430633">
            <w:r>
              <w:rPr>
                <w:sz w:val="19"/>
              </w:rPr>
              <w:t>/api/disease-info</w:t>
            </w:r>
          </w:p>
        </w:tc>
        <w:tc>
          <w:tcPr>
            <w:tcW w:w="2351" w:type="dxa"/>
          </w:tcPr>
          <w:p w14:paraId="5CEF028D" w14:textId="77777777" w:rsidR="00E93007" w:rsidRDefault="00430633">
            <w:r>
              <w:rPr>
                <w:sz w:val="19"/>
              </w:rPr>
              <w:t>?disease=X</w:t>
            </w:r>
          </w:p>
        </w:tc>
        <w:tc>
          <w:tcPr>
            <w:tcW w:w="2351" w:type="dxa"/>
          </w:tcPr>
          <w:p w14:paraId="5841D1FC" w14:textId="77777777" w:rsidR="00E93007" w:rsidRDefault="00430633">
            <w:r>
              <w:rPr>
                <w:sz w:val="19"/>
              </w:rPr>
              <w:t>{severity, description, precautions, diet}</w:t>
            </w:r>
          </w:p>
        </w:tc>
      </w:tr>
      <w:tr w:rsidR="00E93007" w14:paraId="1740C2A2" w14:textId="77777777">
        <w:trPr>
          <w:jc w:val="center"/>
        </w:trPr>
        <w:tc>
          <w:tcPr>
            <w:tcW w:w="2351" w:type="dxa"/>
          </w:tcPr>
          <w:p w14:paraId="5134303B" w14:textId="77777777" w:rsidR="00E93007" w:rsidRDefault="00430633">
            <w:r>
              <w:rPr>
                <w:sz w:val="19"/>
              </w:rPr>
              <w:t>GET</w:t>
            </w:r>
          </w:p>
        </w:tc>
        <w:tc>
          <w:tcPr>
            <w:tcW w:w="2351" w:type="dxa"/>
          </w:tcPr>
          <w:p w14:paraId="5A2B3341" w14:textId="77777777" w:rsidR="00E93007" w:rsidRDefault="00430633">
            <w:r>
              <w:rPr>
                <w:sz w:val="19"/>
              </w:rPr>
              <w:t>/api/hospitals</w:t>
            </w:r>
          </w:p>
        </w:tc>
        <w:tc>
          <w:tcPr>
            <w:tcW w:w="2351" w:type="dxa"/>
          </w:tcPr>
          <w:p w14:paraId="465A2D10" w14:textId="77777777" w:rsidR="00E93007" w:rsidRDefault="00430633">
            <w:r>
              <w:rPr>
                <w:sz w:val="19"/>
              </w:rPr>
              <w:t>?lat=X&amp;lon=Y&amp;disease=Z</w:t>
            </w:r>
          </w:p>
        </w:tc>
        <w:tc>
          <w:tcPr>
            <w:tcW w:w="2351" w:type="dxa"/>
          </w:tcPr>
          <w:p w14:paraId="0C7FA099" w14:textId="77777777" w:rsidR="00E93007" w:rsidRDefault="00430633">
            <w:r>
              <w:rPr>
                <w:sz w:val="19"/>
              </w:rPr>
              <w:t>{hospitals: [...]}</w:t>
            </w:r>
          </w:p>
        </w:tc>
      </w:tr>
      <w:tr w:rsidR="00E93007" w14:paraId="69AB30ED" w14:textId="77777777">
        <w:trPr>
          <w:jc w:val="center"/>
        </w:trPr>
        <w:tc>
          <w:tcPr>
            <w:tcW w:w="2351" w:type="dxa"/>
          </w:tcPr>
          <w:p w14:paraId="2A778B68" w14:textId="77777777" w:rsidR="00E93007" w:rsidRDefault="00430633">
            <w:r>
              <w:rPr>
                <w:sz w:val="19"/>
              </w:rPr>
              <w:t>POST</w:t>
            </w:r>
          </w:p>
        </w:tc>
        <w:tc>
          <w:tcPr>
            <w:tcW w:w="2351" w:type="dxa"/>
          </w:tcPr>
          <w:p w14:paraId="472BE45B" w14:textId="77777777" w:rsidR="00E93007" w:rsidRDefault="00430633">
            <w:r>
              <w:rPr>
                <w:sz w:val="19"/>
              </w:rPr>
              <w:t>/api/chat</w:t>
            </w:r>
          </w:p>
        </w:tc>
        <w:tc>
          <w:tcPr>
            <w:tcW w:w="2351" w:type="dxa"/>
          </w:tcPr>
          <w:p w14:paraId="79E44D26" w14:textId="77777777" w:rsidR="00E93007" w:rsidRDefault="00430633">
            <w:r>
              <w:rPr>
                <w:sz w:val="19"/>
              </w:rPr>
              <w:t>{messages: [...]}</w:t>
            </w:r>
          </w:p>
        </w:tc>
        <w:tc>
          <w:tcPr>
            <w:tcW w:w="2351" w:type="dxa"/>
          </w:tcPr>
          <w:p w14:paraId="46709FB1" w14:textId="77777777" w:rsidR="00E93007" w:rsidRDefault="00430633">
            <w:r>
              <w:rPr>
                <w:sz w:val="19"/>
              </w:rPr>
              <w:t>{response}</w:t>
            </w:r>
          </w:p>
        </w:tc>
      </w:tr>
    </w:tbl>
    <w:p w14:paraId="6780D5F4" w14:textId="77777777" w:rsidR="00E93007" w:rsidRDefault="00430633">
      <w:pPr>
        <w:pStyle w:val="Heading2"/>
      </w:pPr>
      <w:bookmarkStart w:id="50" w:name="_Toc227013973"/>
      <w:r>
        <w:rPr>
          <w:color w:val="111827"/>
          <w:sz w:val="32"/>
        </w:rPr>
        <w:t>15.2 Protected Endpoints (Auth Required)</w:t>
      </w:r>
      <w:bookmarkEnd w:id="50"/>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2351"/>
        <w:gridCol w:w="2351"/>
        <w:gridCol w:w="2351"/>
        <w:gridCol w:w="2351"/>
      </w:tblGrid>
      <w:tr w:rsidR="00E93007" w14:paraId="72B4D32E" w14:textId="77777777">
        <w:trPr>
          <w:jc w:val="center"/>
        </w:trPr>
        <w:tc>
          <w:tcPr>
            <w:tcW w:w="2351" w:type="dxa"/>
            <w:shd w:val="clear" w:color="auto" w:fill="7C3AED"/>
          </w:tcPr>
          <w:p w14:paraId="549CD405" w14:textId="77777777" w:rsidR="00E93007" w:rsidRDefault="00430633">
            <w:r>
              <w:rPr>
                <w:b/>
                <w:color w:val="FFFFFF"/>
                <w:sz w:val="19"/>
              </w:rPr>
              <w:t>Method</w:t>
            </w:r>
          </w:p>
        </w:tc>
        <w:tc>
          <w:tcPr>
            <w:tcW w:w="2351" w:type="dxa"/>
            <w:shd w:val="clear" w:color="auto" w:fill="7C3AED"/>
          </w:tcPr>
          <w:p w14:paraId="1F7EB09D" w14:textId="77777777" w:rsidR="00E93007" w:rsidRDefault="00430633">
            <w:r>
              <w:rPr>
                <w:b/>
                <w:color w:val="FFFFFF"/>
                <w:sz w:val="19"/>
              </w:rPr>
              <w:t>Endpoint</w:t>
            </w:r>
          </w:p>
        </w:tc>
        <w:tc>
          <w:tcPr>
            <w:tcW w:w="2351" w:type="dxa"/>
            <w:shd w:val="clear" w:color="auto" w:fill="7C3AED"/>
          </w:tcPr>
          <w:p w14:paraId="5A4A46FB" w14:textId="77777777" w:rsidR="00E93007" w:rsidRDefault="00430633">
            <w:r>
              <w:rPr>
                <w:b/>
                <w:color w:val="FFFFFF"/>
                <w:sz w:val="19"/>
              </w:rPr>
              <w:t>Request</w:t>
            </w:r>
          </w:p>
        </w:tc>
        <w:tc>
          <w:tcPr>
            <w:tcW w:w="2351" w:type="dxa"/>
            <w:shd w:val="clear" w:color="auto" w:fill="7C3AED"/>
          </w:tcPr>
          <w:p w14:paraId="6E92041E" w14:textId="77777777" w:rsidR="00E93007" w:rsidRDefault="00430633">
            <w:r>
              <w:rPr>
                <w:b/>
                <w:color w:val="FFFFFF"/>
                <w:sz w:val="19"/>
              </w:rPr>
              <w:t>Response</w:t>
            </w:r>
          </w:p>
        </w:tc>
      </w:tr>
      <w:tr w:rsidR="00E93007" w14:paraId="56D5ED94" w14:textId="77777777">
        <w:trPr>
          <w:jc w:val="center"/>
        </w:trPr>
        <w:tc>
          <w:tcPr>
            <w:tcW w:w="2351" w:type="dxa"/>
          </w:tcPr>
          <w:p w14:paraId="1E16754A" w14:textId="77777777" w:rsidR="00E93007" w:rsidRDefault="00430633">
            <w:r>
              <w:rPr>
                <w:sz w:val="19"/>
              </w:rPr>
              <w:t>POST</w:t>
            </w:r>
          </w:p>
        </w:tc>
        <w:tc>
          <w:tcPr>
            <w:tcW w:w="2351" w:type="dxa"/>
          </w:tcPr>
          <w:p w14:paraId="5E9E48CF" w14:textId="77777777" w:rsidR="00E93007" w:rsidRDefault="00430633">
            <w:r>
              <w:rPr>
                <w:sz w:val="19"/>
              </w:rPr>
              <w:t>/api/logout</w:t>
            </w:r>
          </w:p>
        </w:tc>
        <w:tc>
          <w:tcPr>
            <w:tcW w:w="2351" w:type="dxa"/>
          </w:tcPr>
          <w:p w14:paraId="795C1E7D" w14:textId="77777777" w:rsidR="00E93007" w:rsidRDefault="00430633">
            <w:r>
              <w:rPr>
                <w:sz w:val="19"/>
              </w:rPr>
              <w:t>—</w:t>
            </w:r>
          </w:p>
        </w:tc>
        <w:tc>
          <w:tcPr>
            <w:tcW w:w="2351" w:type="dxa"/>
          </w:tcPr>
          <w:p w14:paraId="5E0A93D3" w14:textId="77777777" w:rsidR="00E93007" w:rsidRDefault="00430633">
            <w:r>
              <w:rPr>
                <w:sz w:val="19"/>
              </w:rPr>
              <w:t>{message}</w:t>
            </w:r>
          </w:p>
        </w:tc>
      </w:tr>
      <w:tr w:rsidR="00E93007" w14:paraId="62398710" w14:textId="77777777">
        <w:trPr>
          <w:jc w:val="center"/>
        </w:trPr>
        <w:tc>
          <w:tcPr>
            <w:tcW w:w="2351" w:type="dxa"/>
          </w:tcPr>
          <w:p w14:paraId="68081E21" w14:textId="77777777" w:rsidR="00E93007" w:rsidRDefault="00430633">
            <w:r>
              <w:rPr>
                <w:sz w:val="19"/>
              </w:rPr>
              <w:t>POST</w:t>
            </w:r>
          </w:p>
        </w:tc>
        <w:tc>
          <w:tcPr>
            <w:tcW w:w="2351" w:type="dxa"/>
          </w:tcPr>
          <w:p w14:paraId="1A78D040" w14:textId="77777777" w:rsidR="00E93007" w:rsidRDefault="00430633">
            <w:r>
              <w:rPr>
                <w:sz w:val="19"/>
              </w:rPr>
              <w:t>/api/book_appointment</w:t>
            </w:r>
          </w:p>
        </w:tc>
        <w:tc>
          <w:tcPr>
            <w:tcW w:w="2351" w:type="dxa"/>
          </w:tcPr>
          <w:p w14:paraId="27D9EF2F" w14:textId="77777777" w:rsidR="00E93007" w:rsidRDefault="00430633">
            <w:r>
              <w:rPr>
                <w:sz w:val="19"/>
              </w:rPr>
              <w:t>{hospital, doctor, date, time, name, phone}</w:t>
            </w:r>
          </w:p>
        </w:tc>
        <w:tc>
          <w:tcPr>
            <w:tcW w:w="2351" w:type="dxa"/>
          </w:tcPr>
          <w:p w14:paraId="6EB99FEF" w14:textId="77777777" w:rsidR="00E93007" w:rsidRDefault="00430633">
            <w:r>
              <w:rPr>
                <w:sz w:val="19"/>
              </w:rPr>
              <w:t>{message, appointment}</w:t>
            </w:r>
          </w:p>
        </w:tc>
      </w:tr>
      <w:tr w:rsidR="00E93007" w14:paraId="19479B69" w14:textId="77777777">
        <w:trPr>
          <w:jc w:val="center"/>
        </w:trPr>
        <w:tc>
          <w:tcPr>
            <w:tcW w:w="2351" w:type="dxa"/>
          </w:tcPr>
          <w:p w14:paraId="53FF58BD" w14:textId="77777777" w:rsidR="00E93007" w:rsidRDefault="00430633">
            <w:r>
              <w:rPr>
                <w:sz w:val="19"/>
              </w:rPr>
              <w:t>GET</w:t>
            </w:r>
          </w:p>
        </w:tc>
        <w:tc>
          <w:tcPr>
            <w:tcW w:w="2351" w:type="dxa"/>
          </w:tcPr>
          <w:p w14:paraId="05FC2208" w14:textId="77777777" w:rsidR="00E93007" w:rsidRDefault="00430633">
            <w:r>
              <w:rPr>
                <w:sz w:val="19"/>
              </w:rPr>
              <w:t>/api/user/data</w:t>
            </w:r>
          </w:p>
        </w:tc>
        <w:tc>
          <w:tcPr>
            <w:tcW w:w="2351" w:type="dxa"/>
          </w:tcPr>
          <w:p w14:paraId="34B23871" w14:textId="77777777" w:rsidR="00E93007" w:rsidRDefault="00430633">
            <w:r>
              <w:rPr>
                <w:sz w:val="19"/>
              </w:rPr>
              <w:t>—</w:t>
            </w:r>
          </w:p>
        </w:tc>
        <w:tc>
          <w:tcPr>
            <w:tcW w:w="2351" w:type="dxa"/>
          </w:tcPr>
          <w:p w14:paraId="342C0EFC" w14:textId="77777777" w:rsidR="00E93007" w:rsidRDefault="00430633">
            <w:r>
              <w:rPr>
                <w:sz w:val="19"/>
              </w:rPr>
              <w:t>{predictions, appointments}</w:t>
            </w:r>
          </w:p>
        </w:tc>
      </w:tr>
      <w:tr w:rsidR="00E93007" w14:paraId="6B36837C" w14:textId="77777777">
        <w:trPr>
          <w:jc w:val="center"/>
        </w:trPr>
        <w:tc>
          <w:tcPr>
            <w:tcW w:w="2351" w:type="dxa"/>
          </w:tcPr>
          <w:p w14:paraId="6B21D805" w14:textId="77777777" w:rsidR="00E93007" w:rsidRDefault="00430633">
            <w:r>
              <w:rPr>
                <w:sz w:val="19"/>
              </w:rPr>
              <w:t>GET</w:t>
            </w:r>
          </w:p>
        </w:tc>
        <w:tc>
          <w:tcPr>
            <w:tcW w:w="2351" w:type="dxa"/>
          </w:tcPr>
          <w:p w14:paraId="0C691F98" w14:textId="77777777" w:rsidR="00E93007" w:rsidRDefault="00430633">
            <w:r>
              <w:rPr>
                <w:sz w:val="19"/>
              </w:rPr>
              <w:t>/history</w:t>
            </w:r>
          </w:p>
        </w:tc>
        <w:tc>
          <w:tcPr>
            <w:tcW w:w="2351" w:type="dxa"/>
          </w:tcPr>
          <w:p w14:paraId="37EDD3B9" w14:textId="77777777" w:rsidR="00E93007" w:rsidRDefault="00430633">
            <w:r>
              <w:rPr>
                <w:sz w:val="19"/>
              </w:rPr>
              <w:t>—</w:t>
            </w:r>
          </w:p>
        </w:tc>
        <w:tc>
          <w:tcPr>
            <w:tcW w:w="2351" w:type="dxa"/>
          </w:tcPr>
          <w:p w14:paraId="39E04151" w14:textId="77777777" w:rsidR="00E93007" w:rsidRDefault="00430633">
            <w:r>
              <w:rPr>
                <w:sz w:val="19"/>
              </w:rPr>
              <w:t>Prediction history page</w:t>
            </w:r>
          </w:p>
        </w:tc>
      </w:tr>
      <w:tr w:rsidR="00E93007" w14:paraId="6393E2CE" w14:textId="77777777">
        <w:trPr>
          <w:jc w:val="center"/>
        </w:trPr>
        <w:tc>
          <w:tcPr>
            <w:tcW w:w="2351" w:type="dxa"/>
          </w:tcPr>
          <w:p w14:paraId="255F1BB1" w14:textId="77777777" w:rsidR="00E93007" w:rsidRDefault="00430633">
            <w:r>
              <w:rPr>
                <w:sz w:val="19"/>
              </w:rPr>
              <w:t>GET</w:t>
            </w:r>
          </w:p>
        </w:tc>
        <w:tc>
          <w:tcPr>
            <w:tcW w:w="2351" w:type="dxa"/>
          </w:tcPr>
          <w:p w14:paraId="4CB621A7" w14:textId="77777777" w:rsidR="00E93007" w:rsidRDefault="00430633">
            <w:r>
              <w:rPr>
                <w:sz w:val="19"/>
              </w:rPr>
              <w:t>/appointments-history</w:t>
            </w:r>
          </w:p>
        </w:tc>
        <w:tc>
          <w:tcPr>
            <w:tcW w:w="2351" w:type="dxa"/>
          </w:tcPr>
          <w:p w14:paraId="0235E108" w14:textId="77777777" w:rsidR="00E93007" w:rsidRDefault="00430633">
            <w:r>
              <w:rPr>
                <w:sz w:val="19"/>
              </w:rPr>
              <w:t>—</w:t>
            </w:r>
          </w:p>
        </w:tc>
        <w:tc>
          <w:tcPr>
            <w:tcW w:w="2351" w:type="dxa"/>
          </w:tcPr>
          <w:p w14:paraId="6806AFD1" w14:textId="77777777" w:rsidR="00E93007" w:rsidRDefault="00430633">
            <w:r>
              <w:rPr>
                <w:sz w:val="19"/>
              </w:rPr>
              <w:t>Appointments history page</w:t>
            </w:r>
          </w:p>
        </w:tc>
      </w:tr>
      <w:tr w:rsidR="00E93007" w14:paraId="75797CBC" w14:textId="77777777">
        <w:trPr>
          <w:jc w:val="center"/>
        </w:trPr>
        <w:tc>
          <w:tcPr>
            <w:tcW w:w="2351" w:type="dxa"/>
          </w:tcPr>
          <w:p w14:paraId="3B70EFAC" w14:textId="77777777" w:rsidR="00E93007" w:rsidRDefault="00430633">
            <w:r>
              <w:rPr>
                <w:sz w:val="19"/>
              </w:rPr>
              <w:t>GET</w:t>
            </w:r>
          </w:p>
        </w:tc>
        <w:tc>
          <w:tcPr>
            <w:tcW w:w="2351" w:type="dxa"/>
          </w:tcPr>
          <w:p w14:paraId="76A77678" w14:textId="77777777" w:rsidR="00E93007" w:rsidRDefault="00430633">
            <w:r>
              <w:rPr>
                <w:sz w:val="19"/>
              </w:rPr>
              <w:t>/appointment</w:t>
            </w:r>
          </w:p>
        </w:tc>
        <w:tc>
          <w:tcPr>
            <w:tcW w:w="2351" w:type="dxa"/>
          </w:tcPr>
          <w:p w14:paraId="1178C365" w14:textId="77777777" w:rsidR="00E93007" w:rsidRDefault="00430633">
            <w:r>
              <w:rPr>
                <w:sz w:val="19"/>
              </w:rPr>
              <w:t>?hospital=X</w:t>
            </w:r>
          </w:p>
        </w:tc>
        <w:tc>
          <w:tcPr>
            <w:tcW w:w="2351" w:type="dxa"/>
          </w:tcPr>
          <w:p w14:paraId="60ECBF73" w14:textId="77777777" w:rsidR="00E93007" w:rsidRDefault="00430633">
            <w:r>
              <w:rPr>
                <w:sz w:val="19"/>
              </w:rPr>
              <w:t>Booking form page</w:t>
            </w:r>
          </w:p>
        </w:tc>
      </w:tr>
    </w:tbl>
    <w:p w14:paraId="0F8E0764" w14:textId="77777777" w:rsidR="00430633" w:rsidRDefault="00430633">
      <w:pPr>
        <w:pStyle w:val="Heading1"/>
        <w:rPr>
          <w:color w:val="111827"/>
          <w:sz w:val="44"/>
        </w:rPr>
      </w:pPr>
      <w:bookmarkStart w:id="51" w:name="_Toc227013974"/>
    </w:p>
    <w:p w14:paraId="50B32FF5" w14:textId="587CCE59" w:rsidR="00E93007" w:rsidRPr="00430633" w:rsidRDefault="00430633" w:rsidP="00430633">
      <w:pPr>
        <w:rPr>
          <w:rFonts w:asciiTheme="majorHAnsi" w:eastAsiaTheme="majorEastAsia" w:hAnsiTheme="majorHAnsi" w:cstheme="majorBidi"/>
          <w:b/>
          <w:bCs/>
          <w:color w:val="111827"/>
          <w:sz w:val="44"/>
          <w:szCs w:val="28"/>
        </w:rPr>
      </w:pPr>
      <w:r>
        <w:rPr>
          <w:color w:val="111827"/>
          <w:sz w:val="44"/>
        </w:rPr>
        <w:br w:type="page"/>
      </w:r>
      <w:r>
        <w:rPr>
          <w:color w:val="111827"/>
          <w:sz w:val="44"/>
        </w:rPr>
        <w:lastRenderedPageBreak/>
        <w:t>16. Deployment &amp; DevOps</w:t>
      </w:r>
      <w:bookmarkEnd w:id="51"/>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7E0D5755" w14:textId="77777777">
        <w:trPr>
          <w:jc w:val="center"/>
        </w:trPr>
        <w:tc>
          <w:tcPr>
            <w:tcW w:w="3135" w:type="dxa"/>
            <w:shd w:val="clear" w:color="auto" w:fill="7C3AED"/>
          </w:tcPr>
          <w:p w14:paraId="0543A6FE" w14:textId="77777777" w:rsidR="00E93007" w:rsidRDefault="00430633">
            <w:r>
              <w:rPr>
                <w:b/>
                <w:color w:val="FFFFFF"/>
                <w:sz w:val="19"/>
              </w:rPr>
              <w:t>F</w:t>
            </w:r>
            <w:r>
              <w:rPr>
                <w:b/>
                <w:color w:val="FFFFFF"/>
                <w:sz w:val="19"/>
              </w:rPr>
              <w:t>ile</w:t>
            </w:r>
          </w:p>
        </w:tc>
        <w:tc>
          <w:tcPr>
            <w:tcW w:w="3135" w:type="dxa"/>
            <w:shd w:val="clear" w:color="auto" w:fill="7C3AED"/>
          </w:tcPr>
          <w:p w14:paraId="0F6A21B6" w14:textId="77777777" w:rsidR="00E93007" w:rsidRDefault="00430633">
            <w:r>
              <w:rPr>
                <w:b/>
                <w:color w:val="FFFFFF"/>
                <w:sz w:val="19"/>
              </w:rPr>
              <w:t>Content</w:t>
            </w:r>
          </w:p>
        </w:tc>
        <w:tc>
          <w:tcPr>
            <w:tcW w:w="3135" w:type="dxa"/>
            <w:shd w:val="clear" w:color="auto" w:fill="7C3AED"/>
          </w:tcPr>
          <w:p w14:paraId="759C08DF" w14:textId="77777777" w:rsidR="00E93007" w:rsidRDefault="00430633">
            <w:r>
              <w:rPr>
                <w:b/>
                <w:color w:val="FFFFFF"/>
                <w:sz w:val="19"/>
              </w:rPr>
              <w:t>Purpose</w:t>
            </w:r>
          </w:p>
        </w:tc>
      </w:tr>
      <w:tr w:rsidR="00E93007" w14:paraId="717DAF57" w14:textId="77777777">
        <w:trPr>
          <w:jc w:val="center"/>
        </w:trPr>
        <w:tc>
          <w:tcPr>
            <w:tcW w:w="3135" w:type="dxa"/>
          </w:tcPr>
          <w:p w14:paraId="60DC4FB0" w14:textId="77777777" w:rsidR="00E93007" w:rsidRDefault="00430633">
            <w:r>
              <w:rPr>
                <w:sz w:val="19"/>
              </w:rPr>
              <w:t>Procfile</w:t>
            </w:r>
          </w:p>
        </w:tc>
        <w:tc>
          <w:tcPr>
            <w:tcW w:w="3135" w:type="dxa"/>
          </w:tcPr>
          <w:p w14:paraId="7EE9FDDB" w14:textId="77777777" w:rsidR="00E93007" w:rsidRDefault="00430633">
            <w:r>
              <w:rPr>
                <w:sz w:val="19"/>
              </w:rPr>
              <w:t>gunicorn app:app --bind 0.0.0.0:$PORT --timeout 120</w:t>
            </w:r>
          </w:p>
        </w:tc>
        <w:tc>
          <w:tcPr>
            <w:tcW w:w="3135" w:type="dxa"/>
          </w:tcPr>
          <w:p w14:paraId="71BCC27A" w14:textId="77777777" w:rsidR="00E93007" w:rsidRDefault="00430633">
            <w:r>
              <w:rPr>
                <w:sz w:val="19"/>
              </w:rPr>
              <w:t>Render process</w:t>
            </w:r>
          </w:p>
        </w:tc>
      </w:tr>
      <w:tr w:rsidR="00E93007" w14:paraId="55C24399" w14:textId="77777777">
        <w:trPr>
          <w:jc w:val="center"/>
        </w:trPr>
        <w:tc>
          <w:tcPr>
            <w:tcW w:w="3135" w:type="dxa"/>
          </w:tcPr>
          <w:p w14:paraId="7DBC8188" w14:textId="77777777" w:rsidR="00E93007" w:rsidRDefault="00430633">
            <w:r>
              <w:rPr>
                <w:sz w:val="19"/>
              </w:rPr>
              <w:t>runtime.txt</w:t>
            </w:r>
          </w:p>
        </w:tc>
        <w:tc>
          <w:tcPr>
            <w:tcW w:w="3135" w:type="dxa"/>
          </w:tcPr>
          <w:p w14:paraId="43C23205" w14:textId="77777777" w:rsidR="00E93007" w:rsidRDefault="00430633">
            <w:r>
              <w:rPr>
                <w:sz w:val="19"/>
              </w:rPr>
              <w:t>python-3.11.9</w:t>
            </w:r>
          </w:p>
        </w:tc>
        <w:tc>
          <w:tcPr>
            <w:tcW w:w="3135" w:type="dxa"/>
          </w:tcPr>
          <w:p w14:paraId="0C05CE26" w14:textId="77777777" w:rsidR="00E93007" w:rsidRDefault="00430633">
            <w:r>
              <w:rPr>
                <w:sz w:val="19"/>
              </w:rPr>
              <w:t>Python version</w:t>
            </w:r>
          </w:p>
        </w:tc>
      </w:tr>
      <w:tr w:rsidR="00E93007" w14:paraId="767E0E6F" w14:textId="77777777">
        <w:trPr>
          <w:jc w:val="center"/>
        </w:trPr>
        <w:tc>
          <w:tcPr>
            <w:tcW w:w="3135" w:type="dxa"/>
          </w:tcPr>
          <w:p w14:paraId="18A81C7A" w14:textId="77777777" w:rsidR="00E93007" w:rsidRDefault="00430633">
            <w:r>
              <w:rPr>
                <w:sz w:val="19"/>
              </w:rPr>
              <w:t>requirements.txt</w:t>
            </w:r>
          </w:p>
        </w:tc>
        <w:tc>
          <w:tcPr>
            <w:tcW w:w="3135" w:type="dxa"/>
          </w:tcPr>
          <w:p w14:paraId="04592A46" w14:textId="77777777" w:rsidR="00E93007" w:rsidRDefault="00430633">
            <w:r>
              <w:rPr>
                <w:sz w:val="19"/>
              </w:rPr>
              <w:t>11 dependencies</w:t>
            </w:r>
          </w:p>
        </w:tc>
        <w:tc>
          <w:tcPr>
            <w:tcW w:w="3135" w:type="dxa"/>
          </w:tcPr>
          <w:p w14:paraId="6BB76A83" w14:textId="77777777" w:rsidR="00E93007" w:rsidRDefault="00430633">
            <w:r>
              <w:rPr>
                <w:sz w:val="19"/>
              </w:rPr>
              <w:t>Pip install</w:t>
            </w:r>
          </w:p>
        </w:tc>
      </w:tr>
      <w:tr w:rsidR="00E93007" w14:paraId="18657A90" w14:textId="77777777">
        <w:trPr>
          <w:jc w:val="center"/>
        </w:trPr>
        <w:tc>
          <w:tcPr>
            <w:tcW w:w="3135" w:type="dxa"/>
          </w:tcPr>
          <w:p w14:paraId="5CFCB96D" w14:textId="77777777" w:rsidR="00E93007" w:rsidRDefault="00430633">
            <w:r>
              <w:rPr>
                <w:sz w:val="19"/>
              </w:rPr>
              <w:t>.env</w:t>
            </w:r>
          </w:p>
        </w:tc>
        <w:tc>
          <w:tcPr>
            <w:tcW w:w="3135" w:type="dxa"/>
          </w:tcPr>
          <w:p w14:paraId="6662633C" w14:textId="77777777" w:rsidR="00E93007" w:rsidRDefault="00430633">
            <w:r>
              <w:rPr>
                <w:sz w:val="19"/>
              </w:rPr>
              <w:t>5 environment variables</w:t>
            </w:r>
          </w:p>
        </w:tc>
        <w:tc>
          <w:tcPr>
            <w:tcW w:w="3135" w:type="dxa"/>
          </w:tcPr>
          <w:p w14:paraId="6785F06D" w14:textId="77777777" w:rsidR="00E93007" w:rsidRDefault="00430633">
            <w:r>
              <w:rPr>
                <w:sz w:val="19"/>
              </w:rPr>
              <w:t>API keys and DB URL</w:t>
            </w:r>
          </w:p>
        </w:tc>
      </w:tr>
    </w:tbl>
    <w:p w14:paraId="081BAE8C" w14:textId="77777777" w:rsidR="00E93007" w:rsidRDefault="00430633">
      <w:pPr>
        <w:spacing w:after="160" w:line="320" w:lineRule="exact"/>
      </w:pPr>
      <w:r>
        <w:t>Production Considerations: Gunicorn timeout set to 120s for LLM responses; pool_pre_ping=True prevents stale DB connections; postgres:// auto-corrected to postgresql:// for SQLAlchemy; APScheduler misfire_grace_time=900s for cold starts.</w:t>
      </w:r>
    </w:p>
    <w:p w14:paraId="2903E83C" w14:textId="77777777" w:rsidR="00E93007" w:rsidRDefault="00430633">
      <w:pPr>
        <w:pStyle w:val="Heading1"/>
      </w:pPr>
      <w:bookmarkStart w:id="52" w:name="_Toc227013975"/>
      <w:r>
        <w:rPr>
          <w:color w:val="111827"/>
          <w:sz w:val="44"/>
        </w:rPr>
        <w:t>17. Testing &amp; Evaluation Results</w:t>
      </w:r>
      <w:bookmarkEnd w:id="52"/>
    </w:p>
    <w:p w14:paraId="15F10231" w14:textId="77777777" w:rsidR="00E93007" w:rsidRDefault="00430633">
      <w:pPr>
        <w:pStyle w:val="Heading2"/>
      </w:pPr>
      <w:bookmarkStart w:id="53" w:name="_Toc227013976"/>
      <w:r>
        <w:rPr>
          <w:color w:val="111827"/>
          <w:sz w:val="32"/>
        </w:rPr>
        <w:t>17.1 Machine Learning Evaluation</w:t>
      </w:r>
      <w:bookmarkEnd w:id="53"/>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6EDF17C1" w14:textId="77777777">
        <w:trPr>
          <w:jc w:val="center"/>
        </w:trPr>
        <w:tc>
          <w:tcPr>
            <w:tcW w:w="3135" w:type="dxa"/>
            <w:shd w:val="clear" w:color="auto" w:fill="7C3AED"/>
          </w:tcPr>
          <w:p w14:paraId="59EDD4B6" w14:textId="77777777" w:rsidR="00E93007" w:rsidRDefault="00430633">
            <w:r>
              <w:rPr>
                <w:b/>
                <w:color w:val="FFFFFF"/>
                <w:sz w:val="19"/>
              </w:rPr>
              <w:t>Metric</w:t>
            </w:r>
          </w:p>
        </w:tc>
        <w:tc>
          <w:tcPr>
            <w:tcW w:w="3135" w:type="dxa"/>
            <w:shd w:val="clear" w:color="auto" w:fill="7C3AED"/>
          </w:tcPr>
          <w:p w14:paraId="14062BD4" w14:textId="77777777" w:rsidR="00E93007" w:rsidRDefault="00430633">
            <w:r>
              <w:rPr>
                <w:b/>
                <w:color w:val="FFFFFF"/>
                <w:sz w:val="19"/>
              </w:rPr>
              <w:t>Score</w:t>
            </w:r>
          </w:p>
        </w:tc>
        <w:tc>
          <w:tcPr>
            <w:tcW w:w="3135" w:type="dxa"/>
            <w:shd w:val="clear" w:color="auto" w:fill="7C3AED"/>
          </w:tcPr>
          <w:p w14:paraId="4BCC1219" w14:textId="77777777" w:rsidR="00E93007" w:rsidRDefault="00430633">
            <w:r>
              <w:rPr>
                <w:b/>
                <w:color w:val="FFFFFF"/>
                <w:sz w:val="19"/>
              </w:rPr>
              <w:t>Dataset</w:t>
            </w:r>
          </w:p>
        </w:tc>
      </w:tr>
      <w:tr w:rsidR="00E93007" w14:paraId="71B8B526" w14:textId="77777777">
        <w:trPr>
          <w:jc w:val="center"/>
        </w:trPr>
        <w:tc>
          <w:tcPr>
            <w:tcW w:w="3135" w:type="dxa"/>
          </w:tcPr>
          <w:p w14:paraId="7F9F3CAC" w14:textId="77777777" w:rsidR="00E93007" w:rsidRDefault="00430633">
            <w:r>
              <w:rPr>
                <w:sz w:val="19"/>
              </w:rPr>
              <w:t>Training Accuracy</w:t>
            </w:r>
          </w:p>
        </w:tc>
        <w:tc>
          <w:tcPr>
            <w:tcW w:w="3135" w:type="dxa"/>
          </w:tcPr>
          <w:p w14:paraId="1AE7928A" w14:textId="77777777" w:rsidR="00E93007" w:rsidRDefault="00430633">
            <w:r>
              <w:rPr>
                <w:sz w:val="19"/>
              </w:rPr>
              <w:t>100.00%</w:t>
            </w:r>
          </w:p>
        </w:tc>
        <w:tc>
          <w:tcPr>
            <w:tcW w:w="3135" w:type="dxa"/>
          </w:tcPr>
          <w:p w14:paraId="40ED7BF1" w14:textId="77777777" w:rsidR="00E93007" w:rsidRDefault="00430633">
            <w:r>
              <w:rPr>
                <w:sz w:val="19"/>
              </w:rPr>
              <w:t>Internal 80/20 stratified split</w:t>
            </w:r>
          </w:p>
        </w:tc>
      </w:tr>
      <w:tr w:rsidR="00E93007" w14:paraId="299287EC" w14:textId="77777777">
        <w:trPr>
          <w:jc w:val="center"/>
        </w:trPr>
        <w:tc>
          <w:tcPr>
            <w:tcW w:w="3135" w:type="dxa"/>
          </w:tcPr>
          <w:p w14:paraId="560A6286" w14:textId="77777777" w:rsidR="00E93007" w:rsidRDefault="00430633">
            <w:r>
              <w:rPr>
                <w:sz w:val="19"/>
              </w:rPr>
              <w:t>Test Accuracy (Top-1)</w:t>
            </w:r>
          </w:p>
        </w:tc>
        <w:tc>
          <w:tcPr>
            <w:tcW w:w="3135" w:type="dxa"/>
          </w:tcPr>
          <w:p w14:paraId="677281EC" w14:textId="77777777" w:rsidR="00E93007" w:rsidRDefault="00430633">
            <w:r>
              <w:rPr>
                <w:sz w:val="19"/>
              </w:rPr>
              <w:t>98.00%</w:t>
            </w:r>
          </w:p>
        </w:tc>
        <w:tc>
          <w:tcPr>
            <w:tcW w:w="3135" w:type="dxa"/>
          </w:tcPr>
          <w:p w14:paraId="2EEF335F" w14:textId="77777777" w:rsidR="00E93007" w:rsidRDefault="00430633">
            <w:r>
              <w:rPr>
                <w:sz w:val="19"/>
              </w:rPr>
              <w:t>Independent test_data.csv</w:t>
            </w:r>
          </w:p>
        </w:tc>
      </w:tr>
      <w:tr w:rsidR="00E93007" w14:paraId="6EE83F83" w14:textId="77777777">
        <w:trPr>
          <w:jc w:val="center"/>
        </w:trPr>
        <w:tc>
          <w:tcPr>
            <w:tcW w:w="3135" w:type="dxa"/>
          </w:tcPr>
          <w:p w14:paraId="75753C5A" w14:textId="77777777" w:rsidR="00E93007" w:rsidRDefault="00430633">
            <w:r>
              <w:rPr>
                <w:sz w:val="19"/>
              </w:rPr>
              <w:t>Test Accuracy (Top-3)</w:t>
            </w:r>
          </w:p>
        </w:tc>
        <w:tc>
          <w:tcPr>
            <w:tcW w:w="3135" w:type="dxa"/>
          </w:tcPr>
          <w:p w14:paraId="2D993DCF" w14:textId="77777777" w:rsidR="00E93007" w:rsidRDefault="00430633">
            <w:r>
              <w:rPr>
                <w:sz w:val="19"/>
              </w:rPr>
              <w:t>100.00%</w:t>
            </w:r>
          </w:p>
        </w:tc>
        <w:tc>
          <w:tcPr>
            <w:tcW w:w="3135" w:type="dxa"/>
          </w:tcPr>
          <w:p w14:paraId="6AE50470" w14:textId="77777777" w:rsidR="00E93007" w:rsidRDefault="00430633">
            <w:r>
              <w:rPr>
                <w:sz w:val="19"/>
              </w:rPr>
              <w:t>Correct diagnosis always in top 3</w:t>
            </w:r>
          </w:p>
        </w:tc>
      </w:tr>
      <w:tr w:rsidR="00E93007" w14:paraId="67CA3D0C" w14:textId="77777777">
        <w:trPr>
          <w:jc w:val="center"/>
        </w:trPr>
        <w:tc>
          <w:tcPr>
            <w:tcW w:w="3135" w:type="dxa"/>
          </w:tcPr>
          <w:p w14:paraId="5ED9641F" w14:textId="77777777" w:rsidR="00E93007" w:rsidRDefault="00430633">
            <w:r>
              <w:rPr>
                <w:sz w:val="19"/>
              </w:rPr>
              <w:t>Cross-Validation</w:t>
            </w:r>
          </w:p>
        </w:tc>
        <w:tc>
          <w:tcPr>
            <w:tcW w:w="3135" w:type="dxa"/>
          </w:tcPr>
          <w:p w14:paraId="54E2E9E1" w14:textId="77777777" w:rsidR="00E93007" w:rsidRDefault="00430633">
            <w:r>
              <w:rPr>
                <w:sz w:val="19"/>
              </w:rPr>
              <w:t>100.00% ± 0.00%</w:t>
            </w:r>
          </w:p>
        </w:tc>
        <w:tc>
          <w:tcPr>
            <w:tcW w:w="3135" w:type="dxa"/>
          </w:tcPr>
          <w:p w14:paraId="203336CE" w14:textId="77777777" w:rsidR="00E93007" w:rsidRDefault="00430633">
            <w:r>
              <w:rPr>
                <w:sz w:val="19"/>
              </w:rPr>
              <w:t>5-fold CV on full dataset</w:t>
            </w:r>
          </w:p>
        </w:tc>
      </w:tr>
      <w:tr w:rsidR="00E93007" w14:paraId="4EA4F4E4" w14:textId="77777777">
        <w:trPr>
          <w:jc w:val="center"/>
        </w:trPr>
        <w:tc>
          <w:tcPr>
            <w:tcW w:w="3135" w:type="dxa"/>
          </w:tcPr>
          <w:p w14:paraId="5494E8BF" w14:textId="77777777" w:rsidR="00E93007" w:rsidRDefault="00430633">
            <w:r>
              <w:rPr>
                <w:sz w:val="19"/>
              </w:rPr>
              <w:t>Macro Avg Precision</w:t>
            </w:r>
          </w:p>
        </w:tc>
        <w:tc>
          <w:tcPr>
            <w:tcW w:w="3135" w:type="dxa"/>
          </w:tcPr>
          <w:p w14:paraId="6FB1DD19" w14:textId="77777777" w:rsidR="00E93007" w:rsidRDefault="00430633">
            <w:r>
              <w:rPr>
                <w:sz w:val="19"/>
              </w:rPr>
              <w:t>0.99</w:t>
            </w:r>
          </w:p>
        </w:tc>
        <w:tc>
          <w:tcPr>
            <w:tcW w:w="3135" w:type="dxa"/>
          </w:tcPr>
          <w:p w14:paraId="157BEFA3" w14:textId="77777777" w:rsidR="00E93007" w:rsidRDefault="00430633">
            <w:r>
              <w:rPr>
                <w:sz w:val="19"/>
              </w:rPr>
              <w:t>Across all 41 classes</w:t>
            </w:r>
          </w:p>
        </w:tc>
      </w:tr>
      <w:tr w:rsidR="00E93007" w14:paraId="03B8EF1C" w14:textId="77777777">
        <w:trPr>
          <w:jc w:val="center"/>
        </w:trPr>
        <w:tc>
          <w:tcPr>
            <w:tcW w:w="3135" w:type="dxa"/>
          </w:tcPr>
          <w:p w14:paraId="29539CE8" w14:textId="77777777" w:rsidR="00E93007" w:rsidRDefault="00430633">
            <w:r>
              <w:rPr>
                <w:sz w:val="19"/>
              </w:rPr>
              <w:t>Macro Avg Recall</w:t>
            </w:r>
          </w:p>
        </w:tc>
        <w:tc>
          <w:tcPr>
            <w:tcW w:w="3135" w:type="dxa"/>
          </w:tcPr>
          <w:p w14:paraId="07B72E1A" w14:textId="77777777" w:rsidR="00E93007" w:rsidRDefault="00430633">
            <w:r>
              <w:rPr>
                <w:sz w:val="19"/>
              </w:rPr>
              <w:t>0.99</w:t>
            </w:r>
          </w:p>
        </w:tc>
        <w:tc>
          <w:tcPr>
            <w:tcW w:w="3135" w:type="dxa"/>
          </w:tcPr>
          <w:p w14:paraId="1970494E" w14:textId="77777777" w:rsidR="00E93007" w:rsidRDefault="00430633">
            <w:r>
              <w:rPr>
                <w:sz w:val="19"/>
              </w:rPr>
              <w:t>Across all 41 classes</w:t>
            </w:r>
          </w:p>
        </w:tc>
      </w:tr>
      <w:tr w:rsidR="00E93007" w14:paraId="3EBCBB82" w14:textId="77777777">
        <w:trPr>
          <w:jc w:val="center"/>
        </w:trPr>
        <w:tc>
          <w:tcPr>
            <w:tcW w:w="3135" w:type="dxa"/>
          </w:tcPr>
          <w:p w14:paraId="68B9BA5E" w14:textId="77777777" w:rsidR="00E93007" w:rsidRDefault="00430633">
            <w:r>
              <w:rPr>
                <w:sz w:val="19"/>
              </w:rPr>
              <w:t>Macro Avg F1-Score</w:t>
            </w:r>
          </w:p>
        </w:tc>
        <w:tc>
          <w:tcPr>
            <w:tcW w:w="3135" w:type="dxa"/>
          </w:tcPr>
          <w:p w14:paraId="382FA701" w14:textId="77777777" w:rsidR="00E93007" w:rsidRDefault="00430633">
            <w:r>
              <w:rPr>
                <w:sz w:val="19"/>
              </w:rPr>
              <w:t>0.98</w:t>
            </w:r>
          </w:p>
        </w:tc>
        <w:tc>
          <w:tcPr>
            <w:tcW w:w="3135" w:type="dxa"/>
          </w:tcPr>
          <w:p w14:paraId="172698B3" w14:textId="77777777" w:rsidR="00E93007" w:rsidRDefault="00430633">
            <w:r>
              <w:rPr>
                <w:sz w:val="19"/>
              </w:rPr>
              <w:t>Across all 41 classes</w:t>
            </w:r>
          </w:p>
        </w:tc>
      </w:tr>
    </w:tbl>
    <w:p w14:paraId="697231B5" w14:textId="77777777" w:rsidR="00E93007" w:rsidRDefault="00430633">
      <w:pPr>
        <w:pStyle w:val="Heading2"/>
      </w:pPr>
      <w:bookmarkStart w:id="54" w:name="_Toc227013977"/>
      <w:r>
        <w:rPr>
          <w:color w:val="111827"/>
          <w:sz w:val="32"/>
        </w:rPr>
        <w:t>17.2 Fuzzy Matching Validation</w:t>
      </w:r>
      <w:bookmarkEnd w:id="54"/>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7AB29A2B" w14:textId="77777777">
        <w:trPr>
          <w:jc w:val="center"/>
        </w:trPr>
        <w:tc>
          <w:tcPr>
            <w:tcW w:w="3135" w:type="dxa"/>
            <w:shd w:val="clear" w:color="auto" w:fill="7C3AED"/>
          </w:tcPr>
          <w:p w14:paraId="5CE9D188" w14:textId="77777777" w:rsidR="00E93007" w:rsidRDefault="00430633">
            <w:r>
              <w:rPr>
                <w:b/>
                <w:color w:val="FFFFFF"/>
                <w:sz w:val="19"/>
              </w:rPr>
              <w:t>Input</w:t>
            </w:r>
          </w:p>
        </w:tc>
        <w:tc>
          <w:tcPr>
            <w:tcW w:w="3135" w:type="dxa"/>
            <w:shd w:val="clear" w:color="auto" w:fill="7C3AED"/>
          </w:tcPr>
          <w:p w14:paraId="11183403" w14:textId="77777777" w:rsidR="00E93007" w:rsidRDefault="00430633">
            <w:r>
              <w:rPr>
                <w:b/>
                <w:color w:val="FFFFFF"/>
                <w:sz w:val="19"/>
              </w:rPr>
              <w:t>Matched To</w:t>
            </w:r>
          </w:p>
        </w:tc>
        <w:tc>
          <w:tcPr>
            <w:tcW w:w="3135" w:type="dxa"/>
            <w:shd w:val="clear" w:color="auto" w:fill="7C3AED"/>
          </w:tcPr>
          <w:p w14:paraId="68901641" w14:textId="77777777" w:rsidR="00E93007" w:rsidRDefault="00430633">
            <w:r>
              <w:rPr>
                <w:b/>
                <w:color w:val="FFFFFF"/>
                <w:sz w:val="19"/>
              </w:rPr>
              <w:t>Status</w:t>
            </w:r>
          </w:p>
        </w:tc>
      </w:tr>
      <w:tr w:rsidR="00E93007" w14:paraId="7E9D6889" w14:textId="77777777">
        <w:trPr>
          <w:jc w:val="center"/>
        </w:trPr>
        <w:tc>
          <w:tcPr>
            <w:tcW w:w="3135" w:type="dxa"/>
          </w:tcPr>
          <w:p w14:paraId="30D16CAB" w14:textId="77777777" w:rsidR="00E93007" w:rsidRDefault="00430633">
            <w:r>
              <w:rPr>
                <w:sz w:val="19"/>
              </w:rPr>
              <w:t>"shiver"</w:t>
            </w:r>
          </w:p>
        </w:tc>
        <w:tc>
          <w:tcPr>
            <w:tcW w:w="3135" w:type="dxa"/>
          </w:tcPr>
          <w:p w14:paraId="6D429823" w14:textId="77777777" w:rsidR="00E93007" w:rsidRDefault="00430633">
            <w:r>
              <w:rPr>
                <w:sz w:val="19"/>
              </w:rPr>
              <w:t>"shivering"</w:t>
            </w:r>
          </w:p>
        </w:tc>
        <w:tc>
          <w:tcPr>
            <w:tcW w:w="3135" w:type="dxa"/>
          </w:tcPr>
          <w:p w14:paraId="2ED36383" w14:textId="77777777" w:rsidR="00E93007" w:rsidRDefault="00430633">
            <w:r>
              <w:rPr>
                <w:sz w:val="19"/>
              </w:rPr>
              <w:t>Correct match</w:t>
            </w:r>
          </w:p>
        </w:tc>
      </w:tr>
      <w:tr w:rsidR="00E93007" w14:paraId="1E49A373" w14:textId="77777777">
        <w:trPr>
          <w:jc w:val="center"/>
        </w:trPr>
        <w:tc>
          <w:tcPr>
            <w:tcW w:w="3135" w:type="dxa"/>
          </w:tcPr>
          <w:p w14:paraId="77C048B3" w14:textId="77777777" w:rsidR="00E93007" w:rsidRDefault="00430633">
            <w:r>
              <w:rPr>
                <w:sz w:val="19"/>
              </w:rPr>
              <w:t>"high fevr"</w:t>
            </w:r>
          </w:p>
        </w:tc>
        <w:tc>
          <w:tcPr>
            <w:tcW w:w="3135" w:type="dxa"/>
          </w:tcPr>
          <w:p w14:paraId="26B201D3" w14:textId="77777777" w:rsidR="00E93007" w:rsidRDefault="00430633">
            <w:r>
              <w:rPr>
                <w:sz w:val="19"/>
              </w:rPr>
              <w:t>"high_fever"</w:t>
            </w:r>
          </w:p>
        </w:tc>
        <w:tc>
          <w:tcPr>
            <w:tcW w:w="3135" w:type="dxa"/>
          </w:tcPr>
          <w:p w14:paraId="15FCCCCD" w14:textId="77777777" w:rsidR="00E93007" w:rsidRDefault="00430633">
            <w:r>
              <w:rPr>
                <w:sz w:val="19"/>
              </w:rPr>
              <w:t>Correct match</w:t>
            </w:r>
          </w:p>
        </w:tc>
      </w:tr>
      <w:tr w:rsidR="00E93007" w14:paraId="3083D182" w14:textId="77777777">
        <w:trPr>
          <w:jc w:val="center"/>
        </w:trPr>
        <w:tc>
          <w:tcPr>
            <w:tcW w:w="3135" w:type="dxa"/>
          </w:tcPr>
          <w:p w14:paraId="0A10377D" w14:textId="77777777" w:rsidR="00E93007" w:rsidRDefault="00430633">
            <w:r>
              <w:rPr>
                <w:sz w:val="19"/>
              </w:rPr>
              <w:t>"skin rash"</w:t>
            </w:r>
          </w:p>
        </w:tc>
        <w:tc>
          <w:tcPr>
            <w:tcW w:w="3135" w:type="dxa"/>
          </w:tcPr>
          <w:p w14:paraId="2B2D7F8B" w14:textId="77777777" w:rsidR="00E93007" w:rsidRDefault="00430633">
            <w:r>
              <w:rPr>
                <w:sz w:val="19"/>
              </w:rPr>
              <w:t>"skin_rash"</w:t>
            </w:r>
          </w:p>
        </w:tc>
        <w:tc>
          <w:tcPr>
            <w:tcW w:w="3135" w:type="dxa"/>
          </w:tcPr>
          <w:p w14:paraId="0B82B5C4" w14:textId="77777777" w:rsidR="00E93007" w:rsidRDefault="00430633">
            <w:r>
              <w:rPr>
                <w:sz w:val="19"/>
              </w:rPr>
              <w:t>Exact match (after normalization)</w:t>
            </w:r>
          </w:p>
        </w:tc>
      </w:tr>
      <w:tr w:rsidR="00E93007" w14:paraId="22A6BC0E" w14:textId="77777777">
        <w:trPr>
          <w:jc w:val="center"/>
        </w:trPr>
        <w:tc>
          <w:tcPr>
            <w:tcW w:w="3135" w:type="dxa"/>
          </w:tcPr>
          <w:p w14:paraId="4C092FA2" w14:textId="77777777" w:rsidR="00E93007" w:rsidRDefault="00430633">
            <w:r>
              <w:rPr>
                <w:sz w:val="19"/>
              </w:rPr>
              <w:lastRenderedPageBreak/>
              <w:t>"xyz_invalid"</w:t>
            </w:r>
          </w:p>
        </w:tc>
        <w:tc>
          <w:tcPr>
            <w:tcW w:w="3135" w:type="dxa"/>
          </w:tcPr>
          <w:p w14:paraId="177537AA" w14:textId="77777777" w:rsidR="00E93007" w:rsidRDefault="00430633">
            <w:r>
              <w:rPr>
                <w:sz w:val="19"/>
              </w:rPr>
              <w:t>—</w:t>
            </w:r>
          </w:p>
        </w:tc>
        <w:tc>
          <w:tcPr>
            <w:tcW w:w="3135" w:type="dxa"/>
          </w:tcPr>
          <w:p w14:paraId="06E5381F" w14:textId="77777777" w:rsidR="00E93007" w:rsidRDefault="00430633">
            <w:r>
              <w:rPr>
                <w:sz w:val="19"/>
              </w:rPr>
              <w:t>Correctly rejected</w:t>
            </w:r>
          </w:p>
        </w:tc>
      </w:tr>
    </w:tbl>
    <w:p w14:paraId="718920CD" w14:textId="77777777" w:rsidR="00E93007" w:rsidRDefault="00430633">
      <w:pPr>
        <w:pStyle w:val="Heading1"/>
      </w:pPr>
      <w:bookmarkStart w:id="55" w:name="_Toc227013978"/>
      <w:r>
        <w:rPr>
          <w:color w:val="111827"/>
          <w:sz w:val="44"/>
        </w:rPr>
        <w:t>18. Project Directory Structure</w:t>
      </w:r>
      <w:bookmarkEnd w:id="55"/>
    </w:p>
    <w:p w14:paraId="34BC4FC2" w14:textId="77777777" w:rsidR="00E93007" w:rsidRDefault="00430633">
      <w:pPr>
        <w:spacing w:after="0" w:line="280" w:lineRule="exact"/>
      </w:pPr>
      <w:r>
        <w:rPr>
          <w:rFonts w:ascii="Courier New" w:hAnsi="Courier New"/>
          <w:color w:val="1F2937"/>
          <w:sz w:val="18"/>
        </w:rPr>
        <w:t>Smart-CDSS/</w:t>
      </w:r>
    </w:p>
    <w:p w14:paraId="374CA5E9" w14:textId="77777777" w:rsidR="00E93007" w:rsidRDefault="00430633">
      <w:pPr>
        <w:spacing w:after="0" w:line="280" w:lineRule="exact"/>
      </w:pPr>
      <w:r>
        <w:rPr>
          <w:rFonts w:ascii="Courier New" w:hAnsi="Courier New"/>
          <w:color w:val="1F2937"/>
          <w:sz w:val="18"/>
        </w:rPr>
        <w:t>├── app.py                          # Flask application (701 lines)</w:t>
      </w:r>
    </w:p>
    <w:p w14:paraId="1285ACB8" w14:textId="77777777" w:rsidR="00E93007" w:rsidRDefault="00430633">
      <w:pPr>
        <w:spacing w:after="0" w:line="280" w:lineRule="exact"/>
      </w:pPr>
      <w:r>
        <w:rPr>
          <w:rFonts w:ascii="Courier New" w:hAnsi="Courier New"/>
          <w:color w:val="1F2937"/>
          <w:sz w:val="18"/>
        </w:rPr>
        <w:t>├── ml/</w:t>
      </w:r>
    </w:p>
    <w:p w14:paraId="2D3FD6DA" w14:textId="77777777" w:rsidR="00E93007" w:rsidRDefault="00430633">
      <w:pPr>
        <w:spacing w:after="0" w:line="280" w:lineRule="exact"/>
      </w:pPr>
      <w:r>
        <w:rPr>
          <w:rFonts w:ascii="Courier New" w:hAnsi="Courier New"/>
          <w:color w:val="1F2937"/>
          <w:sz w:val="18"/>
        </w:rPr>
        <w:t>│   ├── train_model.py              # ML training pipeline (120 lines)</w:t>
      </w:r>
    </w:p>
    <w:p w14:paraId="05223208" w14:textId="77777777" w:rsidR="00E93007" w:rsidRDefault="00430633">
      <w:pPr>
        <w:spacing w:after="0" w:line="280" w:lineRule="exact"/>
      </w:pPr>
      <w:r>
        <w:rPr>
          <w:rFonts w:ascii="Courier New" w:hAnsi="Courier New"/>
          <w:color w:val="1F2937"/>
          <w:sz w:val="18"/>
        </w:rPr>
        <w:t>│   └── predict.py                  # Inference engine (143 lines)</w:t>
      </w:r>
    </w:p>
    <w:p w14:paraId="0BE5FF4D" w14:textId="77777777" w:rsidR="00E93007" w:rsidRDefault="00430633">
      <w:pPr>
        <w:spacing w:after="0" w:line="280" w:lineRule="exact"/>
      </w:pPr>
      <w:r>
        <w:rPr>
          <w:rFonts w:ascii="Courier New" w:hAnsi="Courier New"/>
          <w:color w:val="1F2937"/>
          <w:sz w:val="18"/>
        </w:rPr>
        <w:t>├── model/</w:t>
      </w:r>
    </w:p>
    <w:p w14:paraId="117FEEC3" w14:textId="77777777" w:rsidR="00E93007" w:rsidRDefault="00430633">
      <w:pPr>
        <w:spacing w:after="0" w:line="280" w:lineRule="exact"/>
      </w:pPr>
      <w:r>
        <w:rPr>
          <w:rFonts w:ascii="Courier New" w:hAnsi="Courier New"/>
          <w:color w:val="1F2937"/>
          <w:sz w:val="18"/>
        </w:rPr>
        <w:t>│   ├── disease_model.pkl           # Calibrated RF model (~22 MB)</w:t>
      </w:r>
    </w:p>
    <w:p w14:paraId="73F774BF" w14:textId="77777777" w:rsidR="00E93007" w:rsidRDefault="00430633">
      <w:pPr>
        <w:spacing w:after="0" w:line="280" w:lineRule="exact"/>
      </w:pPr>
      <w:r>
        <w:rPr>
          <w:rFonts w:ascii="Courier New" w:hAnsi="Courier New"/>
          <w:color w:val="1F2937"/>
          <w:sz w:val="18"/>
        </w:rPr>
        <w:t>│   └── symptoms.pkl               # Feature name list (~2 KB)</w:t>
      </w:r>
    </w:p>
    <w:p w14:paraId="7746AF48" w14:textId="77777777" w:rsidR="00E93007" w:rsidRDefault="00430633">
      <w:pPr>
        <w:spacing w:after="0" w:line="280" w:lineRule="exact"/>
      </w:pPr>
      <w:r>
        <w:rPr>
          <w:rFonts w:ascii="Courier New" w:hAnsi="Courier New"/>
          <w:color w:val="1F2937"/>
          <w:sz w:val="18"/>
        </w:rPr>
        <w:t>├── dataset/</w:t>
      </w:r>
    </w:p>
    <w:p w14:paraId="6DBF4C92" w14:textId="77777777" w:rsidR="00E93007" w:rsidRDefault="00430633">
      <w:pPr>
        <w:spacing w:after="0" w:line="280" w:lineRule="exact"/>
      </w:pPr>
      <w:r>
        <w:rPr>
          <w:rFonts w:ascii="Courier New" w:hAnsi="Courier New"/>
          <w:color w:val="1F2937"/>
          <w:sz w:val="18"/>
        </w:rPr>
        <w:t>│   ├── training_data.csv           # Training dataset (~1.4 MB)</w:t>
      </w:r>
    </w:p>
    <w:p w14:paraId="5EE98123" w14:textId="77777777" w:rsidR="00E93007" w:rsidRDefault="00430633">
      <w:pPr>
        <w:spacing w:after="0" w:line="280" w:lineRule="exact"/>
      </w:pPr>
      <w:r>
        <w:rPr>
          <w:rFonts w:ascii="Courier New" w:hAnsi="Courier New"/>
          <w:color w:val="1F2937"/>
          <w:sz w:val="18"/>
        </w:rPr>
        <w:t>│   └── test_data.csv              # Test dataset (~14 KB)</w:t>
      </w:r>
    </w:p>
    <w:p w14:paraId="3F0BFE8C" w14:textId="77777777" w:rsidR="00E93007" w:rsidRDefault="00430633">
      <w:pPr>
        <w:spacing w:after="0" w:line="280" w:lineRule="exact"/>
      </w:pPr>
      <w:r>
        <w:rPr>
          <w:rFonts w:ascii="Courier New" w:hAnsi="Courier New"/>
          <w:color w:val="1F2937"/>
          <w:sz w:val="18"/>
        </w:rPr>
        <w:t>├── evaluate_model.py               # Model evaluation (92 lines)</w:t>
      </w:r>
    </w:p>
    <w:p w14:paraId="4A310ABD" w14:textId="77777777" w:rsidR="00E93007" w:rsidRDefault="00430633">
      <w:pPr>
        <w:spacing w:after="0" w:line="280" w:lineRule="exact"/>
      </w:pPr>
      <w:r>
        <w:rPr>
          <w:rFonts w:ascii="Courier New" w:hAnsi="Courier New"/>
          <w:color w:val="1F2937"/>
          <w:sz w:val="18"/>
        </w:rPr>
        <w:t>├── templates/</w:t>
      </w:r>
    </w:p>
    <w:p w14:paraId="5675D23F" w14:textId="77777777" w:rsidR="00E93007" w:rsidRDefault="00430633">
      <w:pPr>
        <w:spacing w:after="0" w:line="280" w:lineRule="exact"/>
      </w:pPr>
      <w:r>
        <w:rPr>
          <w:rFonts w:ascii="Courier New" w:hAnsi="Courier New"/>
          <w:color w:val="1F2937"/>
          <w:sz w:val="18"/>
        </w:rPr>
        <w:t>│   ├── index.html                  # Main template (818 lines)</w:t>
      </w:r>
    </w:p>
    <w:p w14:paraId="010F8FB6" w14:textId="77777777" w:rsidR="00E93007" w:rsidRDefault="00430633">
      <w:pPr>
        <w:spacing w:after="0" w:line="280" w:lineRule="exact"/>
      </w:pPr>
      <w:r>
        <w:rPr>
          <w:rFonts w:ascii="Courier New" w:hAnsi="Courier New"/>
          <w:color w:val="1F2937"/>
          <w:sz w:val="18"/>
        </w:rPr>
        <w:t>│   ├── appointment.html            # Booking form (378 lines)</w:t>
      </w:r>
    </w:p>
    <w:p w14:paraId="4D08DDE8" w14:textId="77777777" w:rsidR="00E93007" w:rsidRDefault="00430633">
      <w:pPr>
        <w:spacing w:after="0" w:line="280" w:lineRule="exact"/>
      </w:pPr>
      <w:r>
        <w:rPr>
          <w:rFonts w:ascii="Courier New" w:hAnsi="Courier New"/>
          <w:color w:val="1F2937"/>
          <w:sz w:val="18"/>
        </w:rPr>
        <w:t>│   ├── history.html                # Prediction history</w:t>
      </w:r>
    </w:p>
    <w:p w14:paraId="6835EE3D" w14:textId="77777777" w:rsidR="00E93007" w:rsidRDefault="00430633">
      <w:pPr>
        <w:spacing w:after="0" w:line="280" w:lineRule="exact"/>
      </w:pPr>
      <w:r>
        <w:rPr>
          <w:rFonts w:ascii="Courier New" w:hAnsi="Courier New"/>
          <w:color w:val="1F2937"/>
          <w:sz w:val="18"/>
        </w:rPr>
        <w:t>│   └── appointments_history.html   # Appointments history</w:t>
      </w:r>
    </w:p>
    <w:p w14:paraId="7801811C" w14:textId="77777777" w:rsidR="00E93007" w:rsidRDefault="00430633">
      <w:pPr>
        <w:spacing w:after="0" w:line="280" w:lineRule="exact"/>
      </w:pPr>
      <w:r>
        <w:rPr>
          <w:rFonts w:ascii="Courier New" w:hAnsi="Courier New"/>
          <w:color w:val="1F2937"/>
          <w:sz w:val="18"/>
        </w:rPr>
        <w:t>├── static/</w:t>
      </w:r>
    </w:p>
    <w:p w14:paraId="6CC2FF0A" w14:textId="77777777" w:rsidR="00E93007" w:rsidRDefault="00430633">
      <w:pPr>
        <w:spacing w:after="0" w:line="280" w:lineRule="exact"/>
      </w:pPr>
      <w:r>
        <w:rPr>
          <w:rFonts w:ascii="Courier New" w:hAnsi="Courier New"/>
          <w:color w:val="1F2937"/>
          <w:sz w:val="18"/>
        </w:rPr>
        <w:t>│   ├── css/styles.css              # Design system (3,562 lines)</w:t>
      </w:r>
    </w:p>
    <w:p w14:paraId="0FBF03D1" w14:textId="77777777" w:rsidR="00E93007" w:rsidRDefault="00430633">
      <w:pPr>
        <w:spacing w:after="0" w:line="280" w:lineRule="exact"/>
      </w:pPr>
      <w:r>
        <w:rPr>
          <w:rFonts w:ascii="Courier New" w:hAnsi="Courier New"/>
          <w:color w:val="1F2937"/>
          <w:sz w:val="18"/>
        </w:rPr>
        <w:t>│   ├── js/app.js                   # Client JavaScript (1,164 lines)</w:t>
      </w:r>
    </w:p>
    <w:p w14:paraId="2E023308" w14:textId="77777777" w:rsidR="00E93007" w:rsidRDefault="00430633">
      <w:pPr>
        <w:spacing w:after="0" w:line="280" w:lineRule="exact"/>
      </w:pPr>
      <w:r>
        <w:rPr>
          <w:rFonts w:ascii="Courier New" w:hAnsi="Courier New"/>
          <w:color w:val="1F2937"/>
          <w:sz w:val="18"/>
        </w:rPr>
        <w:t>│   └── img/                        # Landing page images</w:t>
      </w:r>
    </w:p>
    <w:p w14:paraId="256C8609" w14:textId="77777777" w:rsidR="00E93007" w:rsidRDefault="00430633">
      <w:pPr>
        <w:spacing w:after="0" w:line="280" w:lineRule="exact"/>
      </w:pPr>
      <w:r>
        <w:rPr>
          <w:rFonts w:ascii="Courier New" w:hAnsi="Courier New"/>
          <w:color w:val="1F2937"/>
          <w:sz w:val="18"/>
        </w:rPr>
        <w:t>├── requirements.txt                # Dependencies (11 packages)</w:t>
      </w:r>
    </w:p>
    <w:p w14:paraId="4F5ECFB9" w14:textId="77777777" w:rsidR="00E93007" w:rsidRDefault="00430633">
      <w:pPr>
        <w:spacing w:after="0" w:line="280" w:lineRule="exact"/>
      </w:pPr>
      <w:r>
        <w:rPr>
          <w:rFonts w:ascii="Courier New" w:hAnsi="Courier New"/>
          <w:color w:val="1F2937"/>
          <w:sz w:val="18"/>
        </w:rPr>
        <w:t>├── Procfile                        # Gunicorn config</w:t>
      </w:r>
    </w:p>
    <w:p w14:paraId="0353DEDA" w14:textId="77777777" w:rsidR="00E93007" w:rsidRDefault="00430633">
      <w:pPr>
        <w:spacing w:after="0" w:line="280" w:lineRule="exact"/>
      </w:pPr>
      <w:r>
        <w:rPr>
          <w:rFonts w:ascii="Courier New" w:hAnsi="Courier New"/>
          <w:color w:val="1F2937"/>
          <w:sz w:val="18"/>
        </w:rPr>
        <w:t>├── runtime.txt                     # Python 3.11.9</w:t>
      </w:r>
    </w:p>
    <w:p w14:paraId="43990139" w14:textId="77777777" w:rsidR="00E93007" w:rsidRDefault="00430633">
      <w:pPr>
        <w:spacing w:after="0" w:line="280" w:lineRule="exact"/>
      </w:pPr>
      <w:r>
        <w:rPr>
          <w:rFonts w:ascii="Courier New" w:hAnsi="Courier New"/>
          <w:color w:val="1F2937"/>
          <w:sz w:val="18"/>
        </w:rPr>
        <w:t>└── .env                            # Environment variables</w:t>
      </w:r>
    </w:p>
    <w:p w14:paraId="5FD0D21B" w14:textId="77777777" w:rsidR="00E93007" w:rsidRDefault="00430633">
      <w:pPr>
        <w:pStyle w:val="Heading1"/>
      </w:pPr>
      <w:bookmarkStart w:id="56" w:name="_Toc227013979"/>
      <w:r>
        <w:rPr>
          <w:color w:val="111827"/>
          <w:sz w:val="44"/>
        </w:rPr>
        <w:t>19. Screenshots &amp; User Interface</w:t>
      </w:r>
      <w:bookmarkEnd w:id="56"/>
    </w:p>
    <w:p w14:paraId="691943F3" w14:textId="77777777" w:rsidR="00E93007" w:rsidRDefault="00430633">
      <w:pPr>
        <w:spacing w:after="160" w:line="320" w:lineRule="exact"/>
      </w:pPr>
      <w:r>
        <w:t>The application implements a premium, mobile-first design with the following key screens:</w:t>
      </w:r>
    </w:p>
    <w:p w14:paraId="0950C1EF" w14:textId="77777777" w:rsidR="00E93007" w:rsidRDefault="00430633">
      <w:pPr>
        <w:jc w:val="center"/>
      </w:pPr>
      <w:r>
        <w:rPr>
          <w:noProof/>
        </w:rPr>
        <w:lastRenderedPageBreak/>
        <w:drawing>
          <wp:inline distT="0" distB="0" distL="0" distR="0" wp14:anchorId="559ABB14" wp14:editId="2C07DA8A">
            <wp:extent cx="5029200" cy="502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workflow.png"/>
                    <pic:cNvPicPr/>
                  </pic:nvPicPr>
                  <pic:blipFill>
                    <a:blip r:embed="rId12"/>
                    <a:stretch>
                      <a:fillRect/>
                    </a:stretch>
                  </pic:blipFill>
                  <pic:spPr>
                    <a:xfrm>
                      <a:off x="0" y="0"/>
                      <a:ext cx="5029200" cy="5029200"/>
                    </a:xfrm>
                    <a:prstGeom prst="rect">
                      <a:avLst/>
                    </a:prstGeom>
                  </pic:spPr>
                </pic:pic>
              </a:graphicData>
            </a:graphic>
          </wp:inline>
        </w:drawing>
      </w:r>
    </w:p>
    <w:p w14:paraId="7A2C9C94" w14:textId="77777777" w:rsidR="00E93007" w:rsidRDefault="00430633">
      <w:pPr>
        <w:spacing w:after="240"/>
        <w:jc w:val="center"/>
      </w:pPr>
      <w:r>
        <w:rPr>
          <w:i/>
          <w:color w:val="64748B"/>
          <w:sz w:val="18"/>
        </w:rPr>
        <w:t>Figure 5: End-to-End User Workflow</w:t>
      </w:r>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4703"/>
        <w:gridCol w:w="4703"/>
      </w:tblGrid>
      <w:tr w:rsidR="00E93007" w14:paraId="55C2AD33" w14:textId="77777777">
        <w:trPr>
          <w:jc w:val="center"/>
        </w:trPr>
        <w:tc>
          <w:tcPr>
            <w:tcW w:w="4703" w:type="dxa"/>
            <w:shd w:val="clear" w:color="auto" w:fill="7C3AED"/>
          </w:tcPr>
          <w:p w14:paraId="1C7FC0CB" w14:textId="77777777" w:rsidR="00E93007" w:rsidRDefault="00430633">
            <w:r>
              <w:rPr>
                <w:b/>
                <w:color w:val="FFFFFF"/>
                <w:sz w:val="19"/>
              </w:rPr>
              <w:t>Screen</w:t>
            </w:r>
          </w:p>
        </w:tc>
        <w:tc>
          <w:tcPr>
            <w:tcW w:w="4703" w:type="dxa"/>
            <w:shd w:val="clear" w:color="auto" w:fill="7C3AED"/>
          </w:tcPr>
          <w:p w14:paraId="6C13FC4B" w14:textId="77777777" w:rsidR="00E93007" w:rsidRDefault="00430633">
            <w:r>
              <w:rPr>
                <w:b/>
                <w:color w:val="FFFFFF"/>
                <w:sz w:val="19"/>
              </w:rPr>
              <w:t>Description</w:t>
            </w:r>
          </w:p>
        </w:tc>
      </w:tr>
      <w:tr w:rsidR="00E93007" w14:paraId="1F50BA30" w14:textId="77777777">
        <w:trPr>
          <w:jc w:val="center"/>
        </w:trPr>
        <w:tc>
          <w:tcPr>
            <w:tcW w:w="4703" w:type="dxa"/>
          </w:tcPr>
          <w:p w14:paraId="287B635B" w14:textId="77777777" w:rsidR="00E93007" w:rsidRDefault="00430633">
            <w:r>
              <w:rPr>
                <w:sz w:val="19"/>
              </w:rPr>
              <w:t>Landing Page</w:t>
            </w:r>
          </w:p>
        </w:tc>
        <w:tc>
          <w:tcPr>
            <w:tcW w:w="4703" w:type="dxa"/>
          </w:tcPr>
          <w:p w14:paraId="209F6E21" w14:textId="77777777" w:rsidR="00E93007" w:rsidRDefault="00430633">
            <w:r>
              <w:rPr>
                <w:sz w:val="19"/>
              </w:rPr>
              <w:t>Hero section with animated backgrounds, CTA buttons, feature carousel, contact form</w:t>
            </w:r>
          </w:p>
        </w:tc>
      </w:tr>
      <w:tr w:rsidR="00E93007" w14:paraId="6B82B022" w14:textId="77777777">
        <w:trPr>
          <w:jc w:val="center"/>
        </w:trPr>
        <w:tc>
          <w:tcPr>
            <w:tcW w:w="4703" w:type="dxa"/>
          </w:tcPr>
          <w:p w14:paraId="770380E0" w14:textId="77777777" w:rsidR="00E93007" w:rsidRDefault="00430633">
            <w:r>
              <w:rPr>
                <w:sz w:val="19"/>
              </w:rPr>
              <w:t>Symptom Selection</w:t>
            </w:r>
          </w:p>
        </w:tc>
        <w:tc>
          <w:tcPr>
            <w:tcW w:w="4703" w:type="dxa"/>
          </w:tcPr>
          <w:p w14:paraId="5C740F7A" w14:textId="77777777" w:rsidR="00E93007" w:rsidRDefault="00430633">
            <w:r>
              <w:rPr>
                <w:sz w:val="19"/>
              </w:rPr>
              <w:t>Age/gender dropdowns, searchable symptom grid with checkboxes, counter</w:t>
            </w:r>
          </w:p>
        </w:tc>
      </w:tr>
      <w:tr w:rsidR="00E93007" w14:paraId="7463B623" w14:textId="77777777">
        <w:trPr>
          <w:jc w:val="center"/>
        </w:trPr>
        <w:tc>
          <w:tcPr>
            <w:tcW w:w="4703" w:type="dxa"/>
          </w:tcPr>
          <w:p w14:paraId="0FABE903" w14:textId="77777777" w:rsidR="00E93007" w:rsidRDefault="00430633">
            <w:r>
              <w:rPr>
                <w:sz w:val="19"/>
              </w:rPr>
              <w:t>Diagnosis Results</w:t>
            </w:r>
          </w:p>
        </w:tc>
        <w:tc>
          <w:tcPr>
            <w:tcW w:w="4703" w:type="dxa"/>
          </w:tcPr>
          <w:p w14:paraId="5116D7DA" w14:textId="77777777" w:rsidR="00E93007" w:rsidRDefault="00430633">
            <w:r>
              <w:rPr>
                <w:sz w:val="19"/>
              </w:rPr>
              <w:t>Master-detail layout: condition cards with confidence bars + AI details</w:t>
            </w:r>
          </w:p>
        </w:tc>
      </w:tr>
      <w:tr w:rsidR="00E93007" w14:paraId="1184AF77" w14:textId="77777777">
        <w:trPr>
          <w:jc w:val="center"/>
        </w:trPr>
        <w:tc>
          <w:tcPr>
            <w:tcW w:w="4703" w:type="dxa"/>
          </w:tcPr>
          <w:p w14:paraId="304F44CB" w14:textId="77777777" w:rsidR="00E93007" w:rsidRDefault="00430633">
            <w:r>
              <w:rPr>
                <w:sz w:val="19"/>
              </w:rPr>
              <w:t>Hospital Locator</w:t>
            </w:r>
          </w:p>
        </w:tc>
        <w:tc>
          <w:tcPr>
            <w:tcW w:w="4703" w:type="dxa"/>
          </w:tcPr>
          <w:p w14:paraId="6C0EDEC2" w14:textId="77777777" w:rsidR="00E93007" w:rsidRDefault="00430633">
            <w:r>
              <w:rPr>
                <w:sz w:val="19"/>
              </w:rPr>
              <w:t>Location-based cards with specialty badges, map links, booking buttons</w:t>
            </w:r>
          </w:p>
        </w:tc>
      </w:tr>
      <w:tr w:rsidR="00E93007" w14:paraId="27CC3E0F" w14:textId="77777777">
        <w:trPr>
          <w:jc w:val="center"/>
        </w:trPr>
        <w:tc>
          <w:tcPr>
            <w:tcW w:w="4703" w:type="dxa"/>
          </w:tcPr>
          <w:p w14:paraId="2A4C2CCB" w14:textId="77777777" w:rsidR="00E93007" w:rsidRDefault="00430633">
            <w:r>
              <w:rPr>
                <w:sz w:val="19"/>
              </w:rPr>
              <w:t>Appointment Booking</w:t>
            </w:r>
          </w:p>
        </w:tc>
        <w:tc>
          <w:tcPr>
            <w:tcW w:w="4703" w:type="dxa"/>
          </w:tcPr>
          <w:p w14:paraId="475F22F0" w14:textId="77777777" w:rsidR="00E93007" w:rsidRDefault="00430633">
            <w:r>
              <w:rPr>
                <w:sz w:val="19"/>
              </w:rPr>
              <w:t>Form with doctor selection, date picker, time slots, confirmation</w:t>
            </w:r>
          </w:p>
        </w:tc>
      </w:tr>
      <w:tr w:rsidR="00E93007" w14:paraId="2F441E3E" w14:textId="77777777">
        <w:trPr>
          <w:jc w:val="center"/>
        </w:trPr>
        <w:tc>
          <w:tcPr>
            <w:tcW w:w="4703" w:type="dxa"/>
          </w:tcPr>
          <w:p w14:paraId="61759C5D" w14:textId="77777777" w:rsidR="00E93007" w:rsidRDefault="00430633">
            <w:r>
              <w:rPr>
                <w:sz w:val="19"/>
              </w:rPr>
              <w:lastRenderedPageBreak/>
              <w:t>AI Chat Assistant</w:t>
            </w:r>
          </w:p>
        </w:tc>
        <w:tc>
          <w:tcPr>
            <w:tcW w:w="4703" w:type="dxa"/>
          </w:tcPr>
          <w:p w14:paraId="77FC9098" w14:textId="77777777" w:rsidR="00E93007" w:rsidRDefault="00430633">
            <w:r>
              <w:rPr>
                <w:sz w:val="19"/>
              </w:rPr>
              <w:t>Chat with markdown rendering, voice input, contextual health guidance</w:t>
            </w:r>
          </w:p>
        </w:tc>
      </w:tr>
      <w:tr w:rsidR="00E93007" w14:paraId="5B7F66F1" w14:textId="77777777">
        <w:trPr>
          <w:jc w:val="center"/>
        </w:trPr>
        <w:tc>
          <w:tcPr>
            <w:tcW w:w="4703" w:type="dxa"/>
          </w:tcPr>
          <w:p w14:paraId="6348F049" w14:textId="77777777" w:rsidR="00E93007" w:rsidRDefault="00430633">
            <w:r>
              <w:rPr>
                <w:sz w:val="19"/>
              </w:rPr>
              <w:t>User Sidebar</w:t>
            </w:r>
          </w:p>
        </w:tc>
        <w:tc>
          <w:tcPr>
            <w:tcW w:w="4703" w:type="dxa"/>
          </w:tcPr>
          <w:p w14:paraId="00371077" w14:textId="77777777" w:rsidR="00E93007" w:rsidRDefault="00430633">
            <w:r>
              <w:rPr>
                <w:sz w:val="19"/>
              </w:rPr>
              <w:t>Drawer with diagnosis history, appointments, account management</w:t>
            </w:r>
          </w:p>
        </w:tc>
      </w:tr>
    </w:tbl>
    <w:p w14:paraId="419D10DB" w14:textId="77777777" w:rsidR="00E93007" w:rsidRDefault="00430633">
      <w:pPr>
        <w:pStyle w:val="Heading1"/>
      </w:pPr>
      <w:bookmarkStart w:id="57" w:name="_Toc227013980"/>
      <w:r>
        <w:rPr>
          <w:color w:val="111827"/>
          <w:sz w:val="44"/>
        </w:rPr>
        <w:t>20. Future Scope</w:t>
      </w:r>
      <w:bookmarkEnd w:id="57"/>
    </w:p>
    <w:tbl>
      <w:tblPr>
        <w:tblW w:w="0" w:type="auto"/>
        <w:jc w:val="center"/>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ook w:val="04A0" w:firstRow="1" w:lastRow="0" w:firstColumn="1" w:lastColumn="0" w:noHBand="0" w:noVBand="1"/>
      </w:tblPr>
      <w:tblGrid>
        <w:gridCol w:w="3135"/>
        <w:gridCol w:w="3135"/>
        <w:gridCol w:w="3135"/>
      </w:tblGrid>
      <w:tr w:rsidR="00E93007" w14:paraId="0C8DCFBB" w14:textId="77777777">
        <w:trPr>
          <w:jc w:val="center"/>
        </w:trPr>
        <w:tc>
          <w:tcPr>
            <w:tcW w:w="3135" w:type="dxa"/>
            <w:shd w:val="clear" w:color="auto" w:fill="7C3AED"/>
          </w:tcPr>
          <w:p w14:paraId="419C7999" w14:textId="77777777" w:rsidR="00E93007" w:rsidRDefault="00430633">
            <w:r>
              <w:rPr>
                <w:b/>
                <w:color w:val="FFFFFF"/>
                <w:sz w:val="19"/>
              </w:rPr>
              <w:t>Enhancement</w:t>
            </w:r>
          </w:p>
        </w:tc>
        <w:tc>
          <w:tcPr>
            <w:tcW w:w="3135" w:type="dxa"/>
            <w:shd w:val="clear" w:color="auto" w:fill="7C3AED"/>
          </w:tcPr>
          <w:p w14:paraId="2AF1CCD5" w14:textId="77777777" w:rsidR="00E93007" w:rsidRDefault="00430633">
            <w:r>
              <w:rPr>
                <w:b/>
                <w:color w:val="FFFFFF"/>
                <w:sz w:val="19"/>
              </w:rPr>
              <w:t>Description</w:t>
            </w:r>
          </w:p>
        </w:tc>
        <w:tc>
          <w:tcPr>
            <w:tcW w:w="3135" w:type="dxa"/>
            <w:shd w:val="clear" w:color="auto" w:fill="7C3AED"/>
          </w:tcPr>
          <w:p w14:paraId="194BD096" w14:textId="77777777" w:rsidR="00E93007" w:rsidRDefault="00430633">
            <w:r>
              <w:rPr>
                <w:b/>
                <w:color w:val="FFFFFF"/>
                <w:sz w:val="19"/>
              </w:rPr>
              <w:t>Priority</w:t>
            </w:r>
          </w:p>
        </w:tc>
      </w:tr>
      <w:tr w:rsidR="00E93007" w14:paraId="056290A0" w14:textId="77777777">
        <w:trPr>
          <w:jc w:val="center"/>
        </w:trPr>
        <w:tc>
          <w:tcPr>
            <w:tcW w:w="3135" w:type="dxa"/>
          </w:tcPr>
          <w:p w14:paraId="3766E61E" w14:textId="77777777" w:rsidR="00E93007" w:rsidRDefault="00430633">
            <w:r>
              <w:rPr>
                <w:sz w:val="19"/>
              </w:rPr>
              <w:t>Expanded Dataset</w:t>
            </w:r>
          </w:p>
        </w:tc>
        <w:tc>
          <w:tcPr>
            <w:tcW w:w="3135" w:type="dxa"/>
          </w:tcPr>
          <w:p w14:paraId="0196D4AF" w14:textId="77777777" w:rsidR="00E93007" w:rsidRDefault="00430633">
            <w:r>
              <w:rPr>
                <w:sz w:val="19"/>
              </w:rPr>
              <w:t>Add more diseases, regional symptoms, and real-world clinical data</w:t>
            </w:r>
          </w:p>
        </w:tc>
        <w:tc>
          <w:tcPr>
            <w:tcW w:w="3135" w:type="dxa"/>
          </w:tcPr>
          <w:p w14:paraId="1269F181" w14:textId="77777777" w:rsidR="00E93007" w:rsidRDefault="00430633">
            <w:r>
              <w:rPr>
                <w:sz w:val="19"/>
              </w:rPr>
              <w:t>High</w:t>
            </w:r>
          </w:p>
        </w:tc>
      </w:tr>
      <w:tr w:rsidR="00E93007" w14:paraId="46F352A4" w14:textId="77777777">
        <w:trPr>
          <w:jc w:val="center"/>
        </w:trPr>
        <w:tc>
          <w:tcPr>
            <w:tcW w:w="3135" w:type="dxa"/>
          </w:tcPr>
          <w:p w14:paraId="3152EFED" w14:textId="77777777" w:rsidR="00E93007" w:rsidRDefault="00430633">
            <w:r>
              <w:rPr>
                <w:sz w:val="19"/>
              </w:rPr>
              <w:t>Multi-language Support</w:t>
            </w:r>
          </w:p>
        </w:tc>
        <w:tc>
          <w:tcPr>
            <w:tcW w:w="3135" w:type="dxa"/>
          </w:tcPr>
          <w:p w14:paraId="55CB3638" w14:textId="77777777" w:rsidR="00E93007" w:rsidRDefault="00430633">
            <w:r>
              <w:rPr>
                <w:sz w:val="19"/>
              </w:rPr>
              <w:t>Hindi, Urdu, Arabic interfaces and chatbot responses</w:t>
            </w:r>
          </w:p>
        </w:tc>
        <w:tc>
          <w:tcPr>
            <w:tcW w:w="3135" w:type="dxa"/>
          </w:tcPr>
          <w:p w14:paraId="6FEBDFBD" w14:textId="77777777" w:rsidR="00E93007" w:rsidRDefault="00430633">
            <w:r>
              <w:rPr>
                <w:sz w:val="19"/>
              </w:rPr>
              <w:t>High</w:t>
            </w:r>
          </w:p>
        </w:tc>
      </w:tr>
      <w:tr w:rsidR="00E93007" w14:paraId="39AAE600" w14:textId="77777777">
        <w:trPr>
          <w:jc w:val="center"/>
        </w:trPr>
        <w:tc>
          <w:tcPr>
            <w:tcW w:w="3135" w:type="dxa"/>
          </w:tcPr>
          <w:p w14:paraId="7FB63684" w14:textId="77777777" w:rsidR="00E93007" w:rsidRDefault="00430633">
            <w:r>
              <w:rPr>
                <w:sz w:val="19"/>
              </w:rPr>
              <w:t>HIPAA Compliance</w:t>
            </w:r>
          </w:p>
        </w:tc>
        <w:tc>
          <w:tcPr>
            <w:tcW w:w="3135" w:type="dxa"/>
          </w:tcPr>
          <w:p w14:paraId="0C565719" w14:textId="77777777" w:rsidR="00E93007" w:rsidRDefault="00430633">
            <w:r>
              <w:rPr>
                <w:sz w:val="19"/>
              </w:rPr>
              <w:t>Implement healthcare data privacy standards</w:t>
            </w:r>
          </w:p>
        </w:tc>
        <w:tc>
          <w:tcPr>
            <w:tcW w:w="3135" w:type="dxa"/>
          </w:tcPr>
          <w:p w14:paraId="67581858" w14:textId="77777777" w:rsidR="00E93007" w:rsidRDefault="00430633">
            <w:r>
              <w:rPr>
                <w:sz w:val="19"/>
              </w:rPr>
              <w:t>High</w:t>
            </w:r>
          </w:p>
        </w:tc>
      </w:tr>
      <w:tr w:rsidR="00E93007" w14:paraId="738D28EA" w14:textId="77777777">
        <w:trPr>
          <w:jc w:val="center"/>
        </w:trPr>
        <w:tc>
          <w:tcPr>
            <w:tcW w:w="3135" w:type="dxa"/>
          </w:tcPr>
          <w:p w14:paraId="6C465567" w14:textId="77777777" w:rsidR="00E93007" w:rsidRDefault="00430633">
            <w:r>
              <w:rPr>
                <w:sz w:val="19"/>
              </w:rPr>
              <w:t>Medical Image Analysis</w:t>
            </w:r>
          </w:p>
        </w:tc>
        <w:tc>
          <w:tcPr>
            <w:tcW w:w="3135" w:type="dxa"/>
          </w:tcPr>
          <w:p w14:paraId="61475497" w14:textId="77777777" w:rsidR="00E93007" w:rsidRDefault="00430633">
            <w:r>
              <w:rPr>
                <w:sz w:val="19"/>
              </w:rPr>
              <w:t>Image-based diagnosis (skin conditions, X-rays)</w:t>
            </w:r>
          </w:p>
        </w:tc>
        <w:tc>
          <w:tcPr>
            <w:tcW w:w="3135" w:type="dxa"/>
          </w:tcPr>
          <w:p w14:paraId="08850E95" w14:textId="77777777" w:rsidR="00E93007" w:rsidRDefault="00430633">
            <w:r>
              <w:rPr>
                <w:sz w:val="19"/>
              </w:rPr>
              <w:t>Medium</w:t>
            </w:r>
          </w:p>
        </w:tc>
      </w:tr>
      <w:tr w:rsidR="00E93007" w14:paraId="1D7849DA" w14:textId="77777777">
        <w:trPr>
          <w:jc w:val="center"/>
        </w:trPr>
        <w:tc>
          <w:tcPr>
            <w:tcW w:w="3135" w:type="dxa"/>
          </w:tcPr>
          <w:p w14:paraId="0967A175" w14:textId="77777777" w:rsidR="00E93007" w:rsidRDefault="00430633">
            <w:r>
              <w:rPr>
                <w:sz w:val="19"/>
              </w:rPr>
              <w:t>Wearable Integration</w:t>
            </w:r>
          </w:p>
        </w:tc>
        <w:tc>
          <w:tcPr>
            <w:tcW w:w="3135" w:type="dxa"/>
          </w:tcPr>
          <w:p w14:paraId="67A9B023" w14:textId="77777777" w:rsidR="00E93007" w:rsidRDefault="00430633">
            <w:r>
              <w:rPr>
                <w:sz w:val="19"/>
              </w:rPr>
              <w:t>Connect with smartwatch health data (heart rate, SpO2)</w:t>
            </w:r>
          </w:p>
        </w:tc>
        <w:tc>
          <w:tcPr>
            <w:tcW w:w="3135" w:type="dxa"/>
          </w:tcPr>
          <w:p w14:paraId="73D7161D" w14:textId="77777777" w:rsidR="00E93007" w:rsidRDefault="00430633">
            <w:r>
              <w:rPr>
                <w:sz w:val="19"/>
              </w:rPr>
              <w:t>Medium</w:t>
            </w:r>
          </w:p>
        </w:tc>
      </w:tr>
      <w:tr w:rsidR="00E93007" w14:paraId="17D4C6BD" w14:textId="77777777">
        <w:trPr>
          <w:jc w:val="center"/>
        </w:trPr>
        <w:tc>
          <w:tcPr>
            <w:tcW w:w="3135" w:type="dxa"/>
          </w:tcPr>
          <w:p w14:paraId="2AB5F8A7" w14:textId="77777777" w:rsidR="00E93007" w:rsidRDefault="00430633">
            <w:r>
              <w:rPr>
                <w:sz w:val="19"/>
              </w:rPr>
              <w:t>Doctor Portal</w:t>
            </w:r>
          </w:p>
        </w:tc>
        <w:tc>
          <w:tcPr>
            <w:tcW w:w="3135" w:type="dxa"/>
          </w:tcPr>
          <w:p w14:paraId="2210EAF2" w14:textId="77777777" w:rsidR="00E93007" w:rsidRDefault="00430633">
            <w:r>
              <w:rPr>
                <w:sz w:val="19"/>
              </w:rPr>
              <w:t>Dashboard for doctors to view patient referrals and history</w:t>
            </w:r>
          </w:p>
        </w:tc>
        <w:tc>
          <w:tcPr>
            <w:tcW w:w="3135" w:type="dxa"/>
          </w:tcPr>
          <w:p w14:paraId="7E121C4E" w14:textId="77777777" w:rsidR="00E93007" w:rsidRDefault="00430633">
            <w:r>
              <w:rPr>
                <w:sz w:val="19"/>
              </w:rPr>
              <w:t>Medium</w:t>
            </w:r>
          </w:p>
        </w:tc>
      </w:tr>
      <w:tr w:rsidR="00E93007" w14:paraId="774310FB" w14:textId="77777777">
        <w:trPr>
          <w:jc w:val="center"/>
        </w:trPr>
        <w:tc>
          <w:tcPr>
            <w:tcW w:w="3135" w:type="dxa"/>
          </w:tcPr>
          <w:p w14:paraId="58D8F170" w14:textId="77777777" w:rsidR="00E93007" w:rsidRDefault="00430633">
            <w:r>
              <w:rPr>
                <w:sz w:val="19"/>
              </w:rPr>
              <w:t>Push Notifications</w:t>
            </w:r>
          </w:p>
        </w:tc>
        <w:tc>
          <w:tcPr>
            <w:tcW w:w="3135" w:type="dxa"/>
          </w:tcPr>
          <w:p w14:paraId="15B3390C" w14:textId="77777777" w:rsidR="00E93007" w:rsidRDefault="00430633">
            <w:r>
              <w:rPr>
                <w:sz w:val="19"/>
              </w:rPr>
              <w:t>Browser/mobile push for appointment reminders</w:t>
            </w:r>
          </w:p>
        </w:tc>
        <w:tc>
          <w:tcPr>
            <w:tcW w:w="3135" w:type="dxa"/>
          </w:tcPr>
          <w:p w14:paraId="17A02F4B" w14:textId="77777777" w:rsidR="00E93007" w:rsidRDefault="00430633">
            <w:r>
              <w:rPr>
                <w:sz w:val="19"/>
              </w:rPr>
              <w:t>Low</w:t>
            </w:r>
          </w:p>
        </w:tc>
      </w:tr>
      <w:tr w:rsidR="00E93007" w14:paraId="23A519F0" w14:textId="77777777">
        <w:trPr>
          <w:jc w:val="center"/>
        </w:trPr>
        <w:tc>
          <w:tcPr>
            <w:tcW w:w="3135" w:type="dxa"/>
          </w:tcPr>
          <w:p w14:paraId="62EF6AFD" w14:textId="77777777" w:rsidR="00E93007" w:rsidRDefault="00430633">
            <w:r>
              <w:rPr>
                <w:sz w:val="19"/>
              </w:rPr>
              <w:t>A/B Testing</w:t>
            </w:r>
          </w:p>
        </w:tc>
        <w:tc>
          <w:tcPr>
            <w:tcW w:w="3135" w:type="dxa"/>
          </w:tcPr>
          <w:p w14:paraId="15E844DA" w14:textId="77777777" w:rsidR="00E93007" w:rsidRDefault="00430633">
            <w:r>
              <w:rPr>
                <w:sz w:val="19"/>
              </w:rPr>
              <w:t>Compare model versions in production</w:t>
            </w:r>
          </w:p>
        </w:tc>
        <w:tc>
          <w:tcPr>
            <w:tcW w:w="3135" w:type="dxa"/>
          </w:tcPr>
          <w:p w14:paraId="0AA629FA" w14:textId="77777777" w:rsidR="00E93007" w:rsidRDefault="00430633">
            <w:r>
              <w:rPr>
                <w:sz w:val="19"/>
              </w:rPr>
              <w:t>Low</w:t>
            </w:r>
          </w:p>
        </w:tc>
      </w:tr>
    </w:tbl>
    <w:p w14:paraId="0FE0D5EC" w14:textId="77777777" w:rsidR="00E93007" w:rsidRDefault="00430633">
      <w:pPr>
        <w:pStyle w:val="Heading1"/>
      </w:pPr>
      <w:bookmarkStart w:id="58" w:name="_Toc227013981"/>
      <w:r>
        <w:rPr>
          <w:color w:val="111827"/>
          <w:sz w:val="44"/>
        </w:rPr>
        <w:t>21. Conclusion</w:t>
      </w:r>
      <w:bookmarkEnd w:id="58"/>
    </w:p>
    <w:p w14:paraId="3F7B6805" w14:textId="77777777" w:rsidR="00E93007" w:rsidRDefault="00430633">
      <w:pPr>
        <w:spacing w:after="160" w:line="320" w:lineRule="exact"/>
      </w:pPr>
      <w:r>
        <w:t>MedAssist.ai demonstrates the successful integration of machine learning, large language models, and modern web technologies to create a comprehensive healthcare decision support platform.</w:t>
      </w:r>
    </w:p>
    <w:p w14:paraId="7C5264E0" w14:textId="77777777" w:rsidR="00E93007" w:rsidRDefault="00430633">
      <w:pPr>
        <w:spacing w:after="160" w:line="320" w:lineRule="exact"/>
      </w:pPr>
      <w:r>
        <w:t>Accurate Diagnosis: The calibrated Random Forest model achieves 98% Top-1 accuracy and 100% Top-3 accuracy, ensuring reliable preliminary disease identification from 131 symptom inputs across 41 disease classes.</w:t>
      </w:r>
    </w:p>
    <w:p w14:paraId="7FF4D623" w14:textId="77777777" w:rsidR="00E93007" w:rsidRDefault="00430633">
      <w:pPr>
        <w:spacing w:after="160" w:line="320" w:lineRule="exact"/>
      </w:pPr>
      <w:r>
        <w:lastRenderedPageBreak/>
        <w:t>Intelligent Assistance: The Groq-powered LLM chatbot provides contextual, empathetic health guidance with structured safety guidelines, bridging the gap between automated diagnosis and human understanding.</w:t>
      </w:r>
    </w:p>
    <w:p w14:paraId="6EC80B27" w14:textId="77777777" w:rsidR="00E93007" w:rsidRDefault="00430633">
      <w:pPr>
        <w:spacing w:after="160" w:line="320" w:lineRule="exact"/>
      </w:pPr>
      <w:r>
        <w:t>Actionable Outcomes: The Geoapify hospital locator with disease-specific specialty matching and the integrated appointment booking system with automated Brevo email reminders transform prediction results into concrete healthcare actions.</w:t>
      </w:r>
    </w:p>
    <w:p w14:paraId="0B60BC8D" w14:textId="77777777" w:rsidR="00E93007" w:rsidRDefault="00430633">
      <w:pPr>
        <w:spacing w:after="160" w:line="320" w:lineRule="exact"/>
      </w:pPr>
      <w:r>
        <w:t>Premium User Experience: The mobile-first design with glassmorphism, micro-animations, and responsive layouts provides an engaging, trustworthy interface that encourages healthy engagement with the platform.</w:t>
      </w:r>
    </w:p>
    <w:p w14:paraId="192E178F" w14:textId="77777777" w:rsidR="00E93007" w:rsidRDefault="00430633">
      <w:pPr>
        <w:spacing w:after="160" w:line="320" w:lineRule="exact"/>
      </w:pPr>
      <w:r>
        <w:t>The modular architecture ensures that each component — ML model, LLM integration, hospital search, email automation — can be independently upgraded as better models, APIs, or datasets become available.</w:t>
      </w:r>
    </w:p>
    <w:p w14:paraId="184A947B" w14:textId="77777777" w:rsidR="00E93007" w:rsidRDefault="00430633">
      <w:pPr>
        <w:pStyle w:val="Heading1"/>
      </w:pPr>
      <w:bookmarkStart w:id="59" w:name="_Toc227013982"/>
      <w:r>
        <w:rPr>
          <w:color w:val="111827"/>
          <w:sz w:val="44"/>
        </w:rPr>
        <w:t>22. References</w:t>
      </w:r>
      <w:bookmarkEnd w:id="59"/>
    </w:p>
    <w:p w14:paraId="002EE9C3" w14:textId="77777777" w:rsidR="00E93007" w:rsidRDefault="00430633">
      <w:r>
        <w:rPr>
          <w:color w:val="475569"/>
          <w:sz w:val="20"/>
        </w:rPr>
        <w:t>[1] Breiman, L. (2001). Random Forests. Machine Learning, 45(1), 5–32.</w:t>
      </w:r>
    </w:p>
    <w:p w14:paraId="22CA7E5C" w14:textId="77777777" w:rsidR="00E93007" w:rsidRDefault="00430633">
      <w:r>
        <w:rPr>
          <w:color w:val="475569"/>
          <w:sz w:val="20"/>
        </w:rPr>
        <w:t>[2] Niculescu-Mizil, A., &amp; Caruana, R. (2005). Predicting Good Probabilities with Supervised Learning. ICML 2005.</w:t>
      </w:r>
    </w:p>
    <w:p w14:paraId="4D5E62D1" w14:textId="77777777" w:rsidR="00E93007" w:rsidRDefault="00430633">
      <w:r>
        <w:rPr>
          <w:color w:val="475569"/>
          <w:sz w:val="20"/>
        </w:rPr>
        <w:t>[3] Uddin, S., Khan, A., Hossain, M. E., &amp; Moni, M. A. (2019). Comparing different supervised machine learning algorithms for disease prediction. BMC Medical Informatics, 19(1), 281.</w:t>
      </w:r>
    </w:p>
    <w:p w14:paraId="3901DA85" w14:textId="77777777" w:rsidR="00E93007" w:rsidRDefault="00430633">
      <w:r>
        <w:rPr>
          <w:color w:val="475569"/>
          <w:sz w:val="20"/>
        </w:rPr>
        <w:t>[4] scikit-learn Documentation — CalibratedClassifierCV. https://scikit-learn.org/stable/modules/calibration.html</w:t>
      </w:r>
    </w:p>
    <w:p w14:paraId="1728FE0E" w14:textId="77777777" w:rsidR="00E93007" w:rsidRDefault="00430633">
      <w:r>
        <w:rPr>
          <w:color w:val="475569"/>
          <w:sz w:val="20"/>
        </w:rPr>
        <w:t>[5] Groq Cloud API Documentation. https://console.groq.com/docs</w:t>
      </w:r>
    </w:p>
    <w:p w14:paraId="1AA71B7B" w14:textId="77777777" w:rsidR="00E93007" w:rsidRDefault="00430633">
      <w:r>
        <w:rPr>
          <w:color w:val="475569"/>
          <w:sz w:val="20"/>
        </w:rPr>
        <w:t>[6] Geoapify Places API Documentation. https://apidocs.geoapify.com/docs/places/</w:t>
      </w:r>
    </w:p>
    <w:p w14:paraId="17D60099" w14:textId="77777777" w:rsidR="00E93007" w:rsidRDefault="00430633">
      <w:r>
        <w:rPr>
          <w:color w:val="475569"/>
          <w:sz w:val="20"/>
        </w:rPr>
        <w:t>[7] Brevo (Sendinblue) Transactional Email API. https://developers.brevo.com/</w:t>
      </w:r>
    </w:p>
    <w:p w14:paraId="07E1A8EE" w14:textId="77777777" w:rsidR="00E93007" w:rsidRDefault="00E93007"/>
    <w:p w14:paraId="771A608A" w14:textId="77777777" w:rsidR="00E93007" w:rsidRDefault="00430633">
      <w:pPr>
        <w:jc w:val="center"/>
      </w:pPr>
      <w:r>
        <w:rPr>
          <w:i/>
          <w:color w:val="94A3B8"/>
          <w:sz w:val="18"/>
        </w:rPr>
        <w:t>This document was generated for internal project review and academic documentation purposes.</w:t>
      </w:r>
      <w:r>
        <w:rPr>
          <w:i/>
          <w:color w:val="94A3B8"/>
          <w:sz w:val="18"/>
        </w:rPr>
        <w:br/>
        <w:t>MedAssist.ai is a decision support tool and does not replace professional medical consultation.</w:t>
      </w:r>
    </w:p>
    <w:sectPr w:rsidR="00E93007" w:rsidSect="00034616">
      <w:footerReference w:type="default" r:id="rId13"/>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8586" w14:textId="77777777" w:rsidR="00430633" w:rsidRDefault="00430633">
      <w:pPr>
        <w:spacing w:after="0" w:line="240" w:lineRule="auto"/>
      </w:pPr>
      <w:r>
        <w:separator/>
      </w:r>
    </w:p>
  </w:endnote>
  <w:endnote w:type="continuationSeparator" w:id="0">
    <w:p w14:paraId="493E4CFA" w14:textId="77777777" w:rsidR="00430633" w:rsidRDefault="00430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E43A" w14:textId="77777777" w:rsidR="00E93007" w:rsidRDefault="00430633">
    <w:pPr>
      <w:pStyle w:val="Footer"/>
      <w:jc w:val="center"/>
    </w:pPr>
    <w:r>
      <w:fldChar w:fldCharType="begin"/>
    </w:r>
    <w:r>
      <w:instrText xml:space="preserve"> PAGE </w:instrText>
    </w:r>
    <w:r>
      <w:fldChar w:fldCharType="separate"/>
    </w:r>
    <w:r>
      <w:rPr>
        <w:color w:val="64748B"/>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558DA" w14:textId="77777777" w:rsidR="00430633" w:rsidRDefault="00430633">
      <w:pPr>
        <w:spacing w:after="0" w:line="240" w:lineRule="auto"/>
      </w:pPr>
      <w:r>
        <w:separator/>
      </w:r>
    </w:p>
  </w:footnote>
  <w:footnote w:type="continuationSeparator" w:id="0">
    <w:p w14:paraId="38203F3A" w14:textId="77777777" w:rsidR="00430633" w:rsidRDefault="00430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783104">
    <w:abstractNumId w:val="8"/>
  </w:num>
  <w:num w:numId="2" w16cid:durableId="1859923204">
    <w:abstractNumId w:val="6"/>
  </w:num>
  <w:num w:numId="3" w16cid:durableId="1486824920">
    <w:abstractNumId w:val="5"/>
  </w:num>
  <w:num w:numId="4" w16cid:durableId="386951948">
    <w:abstractNumId w:val="4"/>
  </w:num>
  <w:num w:numId="5" w16cid:durableId="683362749">
    <w:abstractNumId w:val="7"/>
  </w:num>
  <w:num w:numId="6" w16cid:durableId="1743327198">
    <w:abstractNumId w:val="3"/>
  </w:num>
  <w:num w:numId="7" w16cid:durableId="649987566">
    <w:abstractNumId w:val="2"/>
  </w:num>
  <w:num w:numId="8" w16cid:durableId="500438295">
    <w:abstractNumId w:val="1"/>
  </w:num>
  <w:num w:numId="9" w16cid:durableId="118964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948"/>
    <w:rsid w:val="00034616"/>
    <w:rsid w:val="0006063C"/>
    <w:rsid w:val="0015074B"/>
    <w:rsid w:val="0029639D"/>
    <w:rsid w:val="00326F90"/>
    <w:rsid w:val="00430633"/>
    <w:rsid w:val="00AA1D8D"/>
    <w:rsid w:val="00B47730"/>
    <w:rsid w:val="00CB0664"/>
    <w:rsid w:val="00E75063"/>
    <w:rsid w:val="00E93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72010AD-FD5A-4C48-BB07-1B79BB61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75063"/>
    <w:pPr>
      <w:spacing w:after="100"/>
    </w:pPr>
  </w:style>
  <w:style w:type="paragraph" w:styleId="TOC2">
    <w:name w:val="toc 2"/>
    <w:basedOn w:val="Normal"/>
    <w:next w:val="Normal"/>
    <w:autoRedefine/>
    <w:uiPriority w:val="39"/>
    <w:unhideWhenUsed/>
    <w:rsid w:val="00E75063"/>
    <w:pPr>
      <w:spacing w:after="100"/>
      <w:ind w:left="220"/>
    </w:pPr>
  </w:style>
  <w:style w:type="character" w:styleId="Hyperlink">
    <w:name w:val="Hyperlink"/>
    <w:basedOn w:val="DefaultParagraphFont"/>
    <w:uiPriority w:val="99"/>
    <w:unhideWhenUsed/>
    <w:rsid w:val="00E750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4728</Words>
  <Characters>26954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Mirza Anas Farhan</cp:lastModifiedBy>
  <cp:revision>3</cp:revision>
  <dcterms:created xsi:type="dcterms:W3CDTF">2013-12-23T23:15:00Z</dcterms:created>
  <dcterms:modified xsi:type="dcterms:W3CDTF">2026-04-13T17:38:00Z</dcterms:modified>
  <cp:category/>
</cp:coreProperties>
</file>